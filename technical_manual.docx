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275BF" w14:textId="77777777" w:rsidR="00F63AD7" w:rsidRPr="000F704E" w:rsidRDefault="00000000">
      <w:pPr>
        <w:pStyle w:val="Ttulo1"/>
        <w:rPr>
          <w:lang w:val="pt-BR"/>
        </w:rPr>
      </w:pPr>
      <w:r w:rsidRPr="000F704E">
        <w:rPr>
          <w:lang w:val="pt-BR"/>
        </w:rPr>
        <w:t>Manual Técnico: Licitanet + OCR + OpenAI</w:t>
      </w:r>
    </w:p>
    <w:p w14:paraId="313C06E4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Versão 2.0 | Sistema de Validação Documental Automatizada</w:t>
      </w:r>
    </w:p>
    <w:p w14:paraId="66E11EE2" w14:textId="77777777" w:rsidR="00F63AD7" w:rsidRPr="000F704E" w:rsidRDefault="00F63AD7">
      <w:pPr>
        <w:rPr>
          <w:lang w:val="pt-BR"/>
        </w:rPr>
      </w:pPr>
    </w:p>
    <w:p w14:paraId="656ABDEF" w14:textId="77777777" w:rsidR="00F63AD7" w:rsidRPr="000F704E" w:rsidRDefault="00000000">
      <w:pPr>
        <w:pStyle w:val="Ttulo2"/>
        <w:rPr>
          <w:lang w:val="pt-BR"/>
        </w:rPr>
      </w:pPr>
      <w:r w:rsidRPr="000F704E">
        <w:rPr>
          <w:lang w:val="pt-BR"/>
        </w:rPr>
        <w:t>1. Introdução</w:t>
      </w:r>
    </w:p>
    <w:p w14:paraId="4B056100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t>1.1 Visão Geral</w:t>
      </w:r>
    </w:p>
    <w:p w14:paraId="3F50DFC2" w14:textId="77777777" w:rsidR="000F704E" w:rsidRDefault="00000000">
      <w:pPr>
        <w:rPr>
          <w:lang w:val="pt-BR"/>
        </w:rPr>
      </w:pPr>
      <w:r w:rsidRPr="000F704E">
        <w:rPr>
          <w:lang w:val="pt-BR"/>
        </w:rPr>
        <w:t xml:space="preserve">O Licitanet + OCR + OpenAI é uma aplicação Python desenvolvida para automatizar o processo de validação documental em licitações públicas. </w:t>
      </w:r>
    </w:p>
    <w:p w14:paraId="28671B69" w14:textId="217C7994" w:rsidR="00F63AD7" w:rsidRPr="000F704E" w:rsidRDefault="00000000">
      <w:pPr>
        <w:rPr>
          <w:lang w:val="pt-BR"/>
        </w:rPr>
      </w:pPr>
      <w:r w:rsidRPr="000F704E">
        <w:rPr>
          <w:lang w:val="pt-BR"/>
        </w:rPr>
        <w:t>O sistema combina tecnologias de OCR (Optical Character Recognition), Inteligência Artificial via OpenAI e consultas a APIs externas para validar documentos de fornecedores (Pessoa Física e Pessoa Jurídica).</w:t>
      </w:r>
    </w:p>
    <w:p w14:paraId="16935FE4" w14:textId="77777777" w:rsidR="00F63AD7" w:rsidRDefault="00000000">
      <w:r>
        <w:t>Principais funcionalidades:</w:t>
      </w:r>
    </w:p>
    <w:p w14:paraId="2ED27204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Extração automática de texto de PDFs e imagens (OCR híbrido)</w:t>
      </w:r>
    </w:p>
    <w:p w14:paraId="5A6CC22B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Validação inteligente via OpenAI GPT-4</w:t>
      </w:r>
    </w:p>
    <w:p w14:paraId="1961C6BD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Consulta de dados cadastrais via ReceitaWS</w:t>
      </w:r>
    </w:p>
    <w:p w14:paraId="5711EF57" w14:textId="77777777" w:rsidR="00F63AD7" w:rsidRDefault="00000000">
      <w:pPr>
        <w:pStyle w:val="Commarcadores"/>
      </w:pPr>
      <w:r>
        <w:t>Geração automática de relatórios executivos</w:t>
      </w:r>
    </w:p>
    <w:p w14:paraId="6617BCA9" w14:textId="2071A768" w:rsidR="00F63AD7" w:rsidRDefault="00000000">
      <w:pPr>
        <w:pStyle w:val="Commarcadores"/>
        <w:rPr>
          <w:lang w:val="pt-BR"/>
        </w:rPr>
      </w:pPr>
      <w:r w:rsidRPr="000F704E">
        <w:rPr>
          <w:lang w:val="pt-BR"/>
        </w:rPr>
        <w:t xml:space="preserve">Interface web para monitoramento e gestão de </w:t>
      </w:r>
      <w:r w:rsidR="005E5BB8">
        <w:rPr>
          <w:lang w:val="pt-BR"/>
        </w:rPr>
        <w:t>Jobs</w:t>
      </w:r>
    </w:p>
    <w:p w14:paraId="0695E696" w14:textId="77777777" w:rsidR="005E5BB8" w:rsidRDefault="005E5BB8" w:rsidP="005E5BB8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22D9CCB8" w14:textId="7567E485" w:rsidR="005E5BB8" w:rsidRPr="000F704E" w:rsidRDefault="005E5BB8" w:rsidP="005E5BB8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  <w:r w:rsidRPr="005E5BB8">
        <w:rPr>
          <w:lang w:val="pt-BR"/>
        </w:rPr>
        <w:drawing>
          <wp:inline distT="0" distB="0" distL="0" distR="0" wp14:anchorId="2DB6AA9E" wp14:editId="3B3EEFB9">
            <wp:extent cx="5486400" cy="3329940"/>
            <wp:effectExtent l="0" t="0" r="0" b="3810"/>
            <wp:docPr id="1751291841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91841" name="Imagem 1" descr="Linha do temp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9A5A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lastRenderedPageBreak/>
        <w:t>1.2 Arquitetura do Sistema</w:t>
      </w:r>
    </w:p>
    <w:p w14:paraId="1A074B4F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O sistema segue uma arquitetura de pipeline em etapas, com separação clara de responsabilidades:</w:t>
      </w:r>
    </w:p>
    <w:p w14:paraId="24E0DCA9" w14:textId="77777777" w:rsidR="00F63AD7" w:rsidRPr="000F704E" w:rsidRDefault="00000000">
      <w:pPr>
        <w:pStyle w:val="SemEspaamento"/>
        <w:spacing w:before="120" w:after="120"/>
        <w:ind w:left="360"/>
        <w:rPr>
          <w:rFonts w:ascii="Consolas" w:hAnsi="Consolas"/>
          <w:color w:val="000000"/>
          <w:sz w:val="18"/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graph LR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A[Inbox] --&gt;|Watcher| B[Processing]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B --&gt;|OCR| C[Extrator Docling]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C --&gt;|IA1| D[Validador OpenAI]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D --&gt;|Consulta| E[ReceitaWS]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E --&gt;|IA2| F[Validador Final]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F --&gt;|Relatório| G[Outbox]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G --&gt; H[Done]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B --&gt;|Erro| I[Error]</w:t>
      </w:r>
    </w:p>
    <w:p w14:paraId="0256E6AA" w14:textId="5B4AD40F" w:rsidR="000F704E" w:rsidRPr="000F704E" w:rsidRDefault="000F704E" w:rsidP="000F704E">
      <w:pPr>
        <w:pStyle w:val="SemEspaamento"/>
        <w:spacing w:before="120" w:after="120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0B622FB" wp14:editId="489F473B">
            <wp:extent cx="5485930" cy="1875155"/>
            <wp:effectExtent l="0" t="0" r="635" b="0"/>
            <wp:docPr id="1823473474" name="Imagem 2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73474" name="Imagem 2" descr="Uma imagem contendo Interface gráfica do usuário&#10;&#10;O conteúdo gerado por IA pode estar incorreto."/>
                    <pic:cNvPicPr/>
                  </pic:nvPicPr>
                  <pic:blipFill rotWithShape="1">
                    <a:blip r:embed="rId7"/>
                    <a:srcRect t="17927" b="25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75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DF365" w14:textId="77777777" w:rsidR="00F63AD7" w:rsidRDefault="00000000">
      <w:r>
        <w:t>Fluxo de dados:</w:t>
      </w:r>
    </w:p>
    <w:p w14:paraId="37EF45C7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Inbox: Recebe jobs (pasta com PDFs + manifest.json)</w:t>
      </w:r>
    </w:p>
    <w:p w14:paraId="7154C632" w14:textId="77777777" w:rsidR="00F63AD7" w:rsidRDefault="00000000">
      <w:pPr>
        <w:pStyle w:val="Numerada"/>
      </w:pPr>
      <w:r>
        <w:t>Processing: Job em processamento ativo</w:t>
      </w:r>
    </w:p>
    <w:p w14:paraId="5C446360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Outbox: Armazena evidências e resultados intermediários</w:t>
      </w:r>
    </w:p>
    <w:p w14:paraId="46A5336A" w14:textId="77777777" w:rsidR="00F63AD7" w:rsidRDefault="00000000">
      <w:pPr>
        <w:pStyle w:val="Numerada"/>
      </w:pPr>
      <w:r>
        <w:t>Done: Jobs concluídos com sucesso</w:t>
      </w:r>
    </w:p>
    <w:p w14:paraId="4AB245AB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Error: Jobs que falharam durante o processamento</w:t>
      </w:r>
    </w:p>
    <w:p w14:paraId="34279AFF" w14:textId="77777777" w:rsidR="00F63AD7" w:rsidRDefault="00000000">
      <w:pPr>
        <w:pStyle w:val="Ttulo3"/>
      </w:pPr>
      <w:r>
        <w:t>1.3 Tecnologias Utilizadas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63AD7" w14:paraId="12102DE0" w14:textId="77777777" w:rsidTr="00F63A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71F55C" w14:textId="77777777" w:rsidR="00F63AD7" w:rsidRDefault="00000000">
            <w:r>
              <w:t>Tecnologia</w:t>
            </w:r>
          </w:p>
        </w:tc>
        <w:tc>
          <w:tcPr>
            <w:tcW w:w="4320" w:type="dxa"/>
          </w:tcPr>
          <w:p w14:paraId="24DECAA0" w14:textId="77777777" w:rsidR="00F63A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Propósito</w:t>
            </w:r>
          </w:p>
        </w:tc>
      </w:tr>
      <w:tr w:rsidR="00F63AD7" w14:paraId="050A6B88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BCA45F" w14:textId="77777777" w:rsidR="00F63AD7" w:rsidRDefault="00000000">
            <w:r>
              <w:t>Python 3.10+</w:t>
            </w:r>
          </w:p>
        </w:tc>
        <w:tc>
          <w:tcPr>
            <w:tcW w:w="4320" w:type="dxa"/>
          </w:tcPr>
          <w:p w14:paraId="0CFA9A9F" w14:textId="77777777" w:rsidR="00F63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Linguagem base</w:t>
            </w:r>
          </w:p>
        </w:tc>
      </w:tr>
      <w:tr w:rsidR="00F63AD7" w14:paraId="0BD2ECD7" w14:textId="77777777" w:rsidTr="00F63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CBE27F" w14:textId="77777777" w:rsidR="00F63AD7" w:rsidRDefault="00000000">
            <w:r>
              <w:t>Streamlit</w:t>
            </w:r>
          </w:p>
        </w:tc>
        <w:tc>
          <w:tcPr>
            <w:tcW w:w="4320" w:type="dxa"/>
          </w:tcPr>
          <w:p w14:paraId="57BD14C7" w14:textId="77777777" w:rsidR="00F63A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Interface web interativa</w:t>
            </w:r>
          </w:p>
        </w:tc>
      </w:tr>
      <w:tr w:rsidR="00F63AD7" w14:paraId="4FCEB358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D49FB7" w14:textId="77777777" w:rsidR="00F63AD7" w:rsidRDefault="00000000">
            <w:r>
              <w:t>OpenAI API (GPT-4)</w:t>
            </w:r>
          </w:p>
        </w:tc>
        <w:tc>
          <w:tcPr>
            <w:tcW w:w="4320" w:type="dxa"/>
          </w:tcPr>
          <w:p w14:paraId="38FFFE61" w14:textId="77777777" w:rsidR="00F63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Validação inteligente de documentos</w:t>
            </w:r>
          </w:p>
        </w:tc>
      </w:tr>
      <w:tr w:rsidR="00F63AD7" w:rsidRPr="000F704E" w14:paraId="68A114C5" w14:textId="77777777" w:rsidTr="00F63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C30438" w14:textId="77777777" w:rsidR="00F63AD7" w:rsidRDefault="00000000">
            <w:r>
              <w:t>Docling</w:t>
            </w:r>
          </w:p>
        </w:tc>
        <w:tc>
          <w:tcPr>
            <w:tcW w:w="4320" w:type="dxa"/>
          </w:tcPr>
          <w:p w14:paraId="1F85BC9A" w14:textId="77777777" w:rsidR="00F63AD7" w:rsidRPr="000F7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Extração de texto nativo de PDFs</w:t>
            </w:r>
          </w:p>
        </w:tc>
      </w:tr>
      <w:tr w:rsidR="00F63AD7" w14:paraId="05E0A05D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A6A595" w14:textId="77777777" w:rsidR="00F63AD7" w:rsidRDefault="00000000">
            <w:r>
              <w:t>Tesseract OCR</w:t>
            </w:r>
          </w:p>
        </w:tc>
        <w:tc>
          <w:tcPr>
            <w:tcW w:w="4320" w:type="dxa"/>
          </w:tcPr>
          <w:p w14:paraId="422AFAB4" w14:textId="77777777" w:rsidR="00F63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Fallback para PDFs escaneados</w:t>
            </w:r>
          </w:p>
        </w:tc>
      </w:tr>
      <w:tr w:rsidR="00F63AD7" w:rsidRPr="000F704E" w14:paraId="11E73093" w14:textId="77777777" w:rsidTr="00F63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74C284" w14:textId="77777777" w:rsidR="00F63AD7" w:rsidRDefault="00000000">
            <w:r>
              <w:t>ReceitaWS</w:t>
            </w:r>
          </w:p>
        </w:tc>
        <w:tc>
          <w:tcPr>
            <w:tcW w:w="4320" w:type="dxa"/>
          </w:tcPr>
          <w:p w14:paraId="3B56F44E" w14:textId="77777777" w:rsidR="00F63AD7" w:rsidRPr="000F7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Consulta de dados cadastrais CNPJ</w:t>
            </w:r>
          </w:p>
        </w:tc>
      </w:tr>
      <w:tr w:rsidR="00F63AD7" w14:paraId="6065510A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3F41E1" w14:textId="77777777" w:rsidR="00F63AD7" w:rsidRDefault="00000000">
            <w:r>
              <w:t>Loguru</w:t>
            </w:r>
          </w:p>
        </w:tc>
        <w:tc>
          <w:tcPr>
            <w:tcW w:w="4320" w:type="dxa"/>
          </w:tcPr>
          <w:p w14:paraId="2ECF43B5" w14:textId="77777777" w:rsidR="00F63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 de logs estruturados</w:t>
            </w:r>
          </w:p>
        </w:tc>
      </w:tr>
      <w:tr w:rsidR="00F63AD7" w:rsidRPr="000F704E" w14:paraId="00306FCA" w14:textId="77777777" w:rsidTr="00F63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E2E81E" w14:textId="77777777" w:rsidR="00F63AD7" w:rsidRDefault="00000000">
            <w:r>
              <w:t>httpx</w:t>
            </w:r>
          </w:p>
        </w:tc>
        <w:tc>
          <w:tcPr>
            <w:tcW w:w="4320" w:type="dxa"/>
          </w:tcPr>
          <w:p w14:paraId="00EF8791" w14:textId="77777777" w:rsidR="00F63AD7" w:rsidRPr="000F7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Cliente HTTP para APIs externas</w:t>
            </w:r>
          </w:p>
        </w:tc>
      </w:tr>
    </w:tbl>
    <w:p w14:paraId="5D3D4F01" w14:textId="77777777" w:rsidR="00F63AD7" w:rsidRPr="000F704E" w:rsidRDefault="00F63AD7">
      <w:pPr>
        <w:rPr>
          <w:lang w:val="pt-BR"/>
        </w:rPr>
      </w:pPr>
    </w:p>
    <w:p w14:paraId="140CCEAA" w14:textId="77777777" w:rsidR="00F63AD7" w:rsidRPr="000F704E" w:rsidRDefault="00000000">
      <w:pPr>
        <w:pStyle w:val="Ttulo2"/>
        <w:rPr>
          <w:lang w:val="pt-BR"/>
        </w:rPr>
      </w:pPr>
      <w:r w:rsidRPr="000F704E">
        <w:rPr>
          <w:lang w:val="pt-BR"/>
        </w:rPr>
        <w:lastRenderedPageBreak/>
        <w:t>2. Instalação e Configuração</w:t>
      </w:r>
    </w:p>
    <w:p w14:paraId="4A61100C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t>2.1 Pré-requisitos</w:t>
      </w:r>
    </w:p>
    <w:p w14:paraId="08B1705C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Software necessário:</w:t>
      </w:r>
    </w:p>
    <w:p w14:paraId="1A301E4A" w14:textId="77777777" w:rsidR="00F63AD7" w:rsidRDefault="00000000">
      <w:pPr>
        <w:pStyle w:val="Commarcadores"/>
      </w:pPr>
      <w:r>
        <w:t>Python 3.10 ou superior</w:t>
      </w:r>
    </w:p>
    <w:p w14:paraId="4306BE72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Tesseract OCR (para OCR de imagens)</w:t>
      </w:r>
    </w:p>
    <w:p w14:paraId="74C4F2C7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Poppler (para conversão PDF → imagem)</w:t>
      </w:r>
    </w:p>
    <w:p w14:paraId="42A2B48E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Instalação do Tesseract (Windows):</w:t>
      </w:r>
    </w:p>
    <w:p w14:paraId="76F57397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# Baixar instalador em: https://github.com/UB-Mannheim/tesseract/wiki</w:t>
      </w:r>
      <w:r w:rsidRPr="000F704E">
        <w:rPr>
          <w:rFonts w:ascii="Consolas" w:hAnsi="Consolas"/>
          <w:color w:val="000000"/>
          <w:sz w:val="18"/>
          <w:lang w:val="pt-BR"/>
        </w:rPr>
        <w:br/>
        <w:t># Adicionar ao PATH: C:\Program Files\Tesseract-OCR</w:t>
      </w:r>
    </w:p>
    <w:p w14:paraId="4160570D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Instalação do Poppler (Windows):</w:t>
      </w:r>
    </w:p>
    <w:p w14:paraId="27F8567B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# Baixar em: https://github.com/oschwartz10612/poppler-windows/releases</w:t>
      </w:r>
      <w:r w:rsidRPr="000F704E">
        <w:rPr>
          <w:rFonts w:ascii="Consolas" w:hAnsi="Consolas"/>
          <w:color w:val="000000"/>
          <w:sz w:val="18"/>
          <w:lang w:val="pt-BR"/>
        </w:rPr>
        <w:br/>
        <w:t># Extrair e adicionar bin\ ao PATH</w:t>
      </w:r>
    </w:p>
    <w:p w14:paraId="7D1A6E78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t>2.2 Instalação da Aplicação</w:t>
      </w:r>
    </w:p>
    <w:p w14:paraId="7A0CDDDD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# Clone ou extraia o projeto</w:t>
      </w:r>
      <w:r w:rsidRPr="000F704E">
        <w:rPr>
          <w:rFonts w:ascii="Consolas" w:hAnsi="Consolas"/>
          <w:color w:val="000000"/>
          <w:sz w:val="18"/>
          <w:lang w:val="pt-BR"/>
        </w:rPr>
        <w:br/>
        <w:t>cd Licitanet_OCR_OpenAI_V2</w:t>
      </w:r>
      <w:r w:rsidRPr="000F704E">
        <w:rPr>
          <w:rFonts w:ascii="Consolas" w:hAnsi="Consolas"/>
          <w:color w:val="000000"/>
          <w:sz w:val="18"/>
          <w:lang w:val="pt-BR"/>
        </w:rPr>
        <w:br/>
      </w:r>
      <w:r w:rsidRPr="000F704E">
        <w:rPr>
          <w:rFonts w:ascii="Consolas" w:hAnsi="Consolas"/>
          <w:color w:val="000000"/>
          <w:sz w:val="18"/>
          <w:lang w:val="pt-BR"/>
        </w:rPr>
        <w:br/>
        <w:t># Crie ambiente virtual (recomendado)</w:t>
      </w:r>
      <w:r w:rsidRPr="000F704E">
        <w:rPr>
          <w:rFonts w:ascii="Consolas" w:hAnsi="Consolas"/>
          <w:color w:val="000000"/>
          <w:sz w:val="18"/>
          <w:lang w:val="pt-BR"/>
        </w:rPr>
        <w:br/>
        <w:t>python -m venv .venv</w:t>
      </w:r>
      <w:r w:rsidRPr="000F704E">
        <w:rPr>
          <w:rFonts w:ascii="Consolas" w:hAnsi="Consolas"/>
          <w:color w:val="000000"/>
          <w:sz w:val="18"/>
          <w:lang w:val="pt-BR"/>
        </w:rPr>
        <w:br/>
        <w:t>.venv\Scripts\activate</w:t>
      </w:r>
      <w:r w:rsidRPr="000F704E">
        <w:rPr>
          <w:rFonts w:ascii="Consolas" w:hAnsi="Consolas"/>
          <w:color w:val="000000"/>
          <w:sz w:val="18"/>
          <w:lang w:val="pt-BR"/>
        </w:rPr>
        <w:br/>
      </w:r>
      <w:r w:rsidRPr="000F704E">
        <w:rPr>
          <w:rFonts w:ascii="Consolas" w:hAnsi="Consolas"/>
          <w:color w:val="000000"/>
          <w:sz w:val="18"/>
          <w:lang w:val="pt-BR"/>
        </w:rPr>
        <w:br/>
        <w:t># Instale dependências</w:t>
      </w:r>
      <w:r w:rsidRPr="000F704E">
        <w:rPr>
          <w:rFonts w:ascii="Consolas" w:hAnsi="Consolas"/>
          <w:color w:val="000000"/>
          <w:sz w:val="18"/>
          <w:lang w:val="pt-BR"/>
        </w:rPr>
        <w:br/>
        <w:t>pip install -r requirements.txt</w:t>
      </w:r>
    </w:p>
    <w:p w14:paraId="5AA85341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t>2.3 Configuração do Arquivo .env</w:t>
      </w:r>
    </w:p>
    <w:p w14:paraId="068EDB14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Crie ou edite o arquivo .env na raiz do projeto:</w:t>
      </w:r>
    </w:p>
    <w:p w14:paraId="31774869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# === CHAVES DE API ===</w:t>
      </w:r>
      <w:r w:rsidRPr="000F704E">
        <w:rPr>
          <w:rFonts w:ascii="Consolas" w:hAnsi="Consolas"/>
          <w:color w:val="000000"/>
          <w:sz w:val="18"/>
          <w:lang w:val="pt-BR"/>
        </w:rPr>
        <w:br/>
        <w:t>OPENAI_API_KEY=sk-proj-...  # Obrigatório: sua chave OpenAI</w:t>
      </w:r>
      <w:r w:rsidRPr="000F704E">
        <w:rPr>
          <w:rFonts w:ascii="Consolas" w:hAnsi="Consolas"/>
          <w:color w:val="000000"/>
          <w:sz w:val="18"/>
          <w:lang w:val="pt-BR"/>
        </w:rPr>
        <w:br/>
        <w:t>OPENAI_MODEL=gpt-4o-mini    # Modelo a ser usado</w:t>
      </w:r>
      <w:r w:rsidRPr="000F704E">
        <w:rPr>
          <w:rFonts w:ascii="Consolas" w:hAnsi="Consolas"/>
          <w:color w:val="000000"/>
          <w:sz w:val="18"/>
          <w:lang w:val="pt-BR"/>
        </w:rPr>
        <w:br/>
      </w:r>
      <w:r w:rsidRPr="000F704E">
        <w:rPr>
          <w:rFonts w:ascii="Consolas" w:hAnsi="Consolas"/>
          <w:color w:val="000000"/>
          <w:sz w:val="18"/>
          <w:lang w:val="pt-BR"/>
        </w:rPr>
        <w:br/>
        <w:t># === DIRETÓRIOS ===</w:t>
      </w:r>
      <w:r w:rsidRPr="000F704E">
        <w:rPr>
          <w:rFonts w:ascii="Consolas" w:hAnsi="Consolas"/>
          <w:color w:val="000000"/>
          <w:sz w:val="18"/>
          <w:lang w:val="pt-BR"/>
        </w:rPr>
        <w:br/>
        <w:t>PATH_INBOX=./inbox</w:t>
      </w:r>
      <w:r w:rsidRPr="000F704E">
        <w:rPr>
          <w:rFonts w:ascii="Consolas" w:hAnsi="Consolas"/>
          <w:color w:val="000000"/>
          <w:sz w:val="18"/>
          <w:lang w:val="pt-BR"/>
        </w:rPr>
        <w:br/>
        <w:t>PATH_PROCESSING=./processing</w:t>
      </w:r>
      <w:r w:rsidRPr="000F704E">
        <w:rPr>
          <w:rFonts w:ascii="Consolas" w:hAnsi="Consolas"/>
          <w:color w:val="000000"/>
          <w:sz w:val="18"/>
          <w:lang w:val="pt-BR"/>
        </w:rPr>
        <w:br/>
        <w:t>PATH_OUTBOX=./outbox</w:t>
      </w:r>
      <w:r w:rsidRPr="000F704E">
        <w:rPr>
          <w:rFonts w:ascii="Consolas" w:hAnsi="Consolas"/>
          <w:color w:val="000000"/>
          <w:sz w:val="18"/>
          <w:lang w:val="pt-BR"/>
        </w:rPr>
        <w:br/>
        <w:t>PATH_DONE=./done</w:t>
      </w:r>
      <w:r w:rsidRPr="000F704E">
        <w:rPr>
          <w:rFonts w:ascii="Consolas" w:hAnsi="Consolas"/>
          <w:color w:val="000000"/>
          <w:sz w:val="18"/>
          <w:lang w:val="pt-BR"/>
        </w:rPr>
        <w:br/>
        <w:t>PATH_ERROR=./error</w:t>
      </w:r>
      <w:r w:rsidRPr="000F704E">
        <w:rPr>
          <w:rFonts w:ascii="Consolas" w:hAnsi="Consolas"/>
          <w:color w:val="000000"/>
          <w:sz w:val="18"/>
          <w:lang w:val="pt-BR"/>
        </w:rPr>
        <w:br/>
        <w:t>PATH_LOGS=./logs</w:t>
      </w:r>
      <w:r w:rsidRPr="000F704E">
        <w:rPr>
          <w:rFonts w:ascii="Consolas" w:hAnsi="Consolas"/>
          <w:color w:val="000000"/>
          <w:sz w:val="18"/>
          <w:lang w:val="pt-BR"/>
        </w:rPr>
        <w:br/>
      </w:r>
      <w:r w:rsidRPr="000F704E">
        <w:rPr>
          <w:rFonts w:ascii="Consolas" w:hAnsi="Consolas"/>
          <w:color w:val="000000"/>
          <w:sz w:val="18"/>
          <w:lang w:val="pt-BR"/>
        </w:rPr>
        <w:br/>
        <w:t># === OCR ===</w:t>
      </w:r>
      <w:r w:rsidRPr="000F704E">
        <w:rPr>
          <w:rFonts w:ascii="Consolas" w:hAnsi="Consolas"/>
          <w:color w:val="000000"/>
          <w:sz w:val="18"/>
          <w:lang w:val="pt-BR"/>
        </w:rPr>
        <w:br/>
        <w:t>OCR_ENGINE=docling           # docling ou tesseract</w:t>
      </w:r>
      <w:r w:rsidRPr="000F704E">
        <w:rPr>
          <w:rFonts w:ascii="Consolas" w:hAnsi="Consolas"/>
          <w:color w:val="000000"/>
          <w:sz w:val="18"/>
          <w:lang w:val="pt-BR"/>
        </w:rPr>
        <w:br/>
        <w:t>OCR_LANG=por                 # Idioma do Tesseract</w:t>
      </w:r>
      <w:r w:rsidRPr="000F704E">
        <w:rPr>
          <w:rFonts w:ascii="Consolas" w:hAnsi="Consolas"/>
          <w:color w:val="000000"/>
          <w:sz w:val="18"/>
          <w:lang w:val="pt-BR"/>
        </w:rPr>
        <w:br/>
      </w:r>
      <w:r w:rsidRPr="000F704E">
        <w:rPr>
          <w:rFonts w:ascii="Consolas" w:hAnsi="Consolas"/>
          <w:color w:val="000000"/>
          <w:sz w:val="18"/>
          <w:lang w:val="pt-BR"/>
        </w:rPr>
        <w:br/>
        <w:t># === PROCESSAMENTO ===</w:t>
      </w:r>
      <w:r w:rsidRPr="000F704E">
        <w:rPr>
          <w:rFonts w:ascii="Consolas" w:hAnsi="Consolas"/>
          <w:color w:val="000000"/>
          <w:sz w:val="18"/>
          <w:lang w:val="pt-BR"/>
        </w:rPr>
        <w:br/>
        <w:t>WAIT_STABILITY_SECONDS=5     # Aguarda upload estabilizar</w:t>
      </w:r>
      <w:r w:rsidRPr="000F704E">
        <w:rPr>
          <w:rFonts w:ascii="Consolas" w:hAnsi="Consolas"/>
          <w:color w:val="000000"/>
          <w:sz w:val="18"/>
          <w:lang w:val="pt-BR"/>
        </w:rPr>
        <w:br/>
        <w:t>MAX_RETRIES_OPENAI=3         # Tentativas em caso de erro</w:t>
      </w:r>
      <w:r w:rsidRPr="000F704E">
        <w:rPr>
          <w:rFonts w:ascii="Consolas" w:hAnsi="Consolas"/>
          <w:color w:val="000000"/>
          <w:sz w:val="18"/>
          <w:lang w:val="pt-BR"/>
        </w:rPr>
        <w:br/>
      </w:r>
      <w:r w:rsidRPr="000F704E">
        <w:rPr>
          <w:rFonts w:ascii="Consolas" w:hAnsi="Consolas"/>
          <w:color w:val="000000"/>
          <w:sz w:val="18"/>
          <w:lang w:val="pt-BR"/>
        </w:rPr>
        <w:br/>
        <w:t># === RECEITAWS ===</w:t>
      </w:r>
      <w:r w:rsidRPr="000F704E">
        <w:rPr>
          <w:rFonts w:ascii="Consolas" w:hAnsi="Consolas"/>
          <w:color w:val="000000"/>
          <w:sz w:val="18"/>
          <w:lang w:val="pt-BR"/>
        </w:rPr>
        <w:br/>
        <w:t>RECEITAWS_BASE_URL=https://www.receitaws.com.br/v1/cnpj/</w:t>
      </w:r>
      <w:r w:rsidRPr="000F704E">
        <w:rPr>
          <w:rFonts w:ascii="Consolas" w:hAnsi="Consolas"/>
          <w:color w:val="000000"/>
          <w:sz w:val="18"/>
          <w:lang w:val="pt-BR"/>
        </w:rPr>
        <w:br/>
        <w:t>RECEITAWS_TOKEN=             # Opcional: token premium</w:t>
      </w:r>
      <w:r w:rsidRPr="000F704E">
        <w:rPr>
          <w:rFonts w:ascii="Consolas" w:hAnsi="Consolas"/>
          <w:color w:val="000000"/>
          <w:sz w:val="18"/>
          <w:lang w:val="pt-BR"/>
        </w:rPr>
        <w:br/>
      </w:r>
      <w:r w:rsidRPr="000F704E">
        <w:rPr>
          <w:rFonts w:ascii="Consolas" w:hAnsi="Consolas"/>
          <w:color w:val="000000"/>
          <w:sz w:val="18"/>
          <w:lang w:val="pt-BR"/>
        </w:rPr>
        <w:lastRenderedPageBreak/>
        <w:t>RECEITAWS_TIMEOUT=20</w:t>
      </w:r>
      <w:r w:rsidRPr="000F704E">
        <w:rPr>
          <w:rFonts w:ascii="Consolas" w:hAnsi="Consolas"/>
          <w:color w:val="000000"/>
          <w:sz w:val="18"/>
          <w:lang w:val="pt-BR"/>
        </w:rPr>
        <w:br/>
        <w:t>RECEITAWS_RETRIES=3</w:t>
      </w:r>
      <w:r w:rsidRPr="000F704E">
        <w:rPr>
          <w:rFonts w:ascii="Consolas" w:hAnsi="Consolas"/>
          <w:color w:val="000000"/>
          <w:sz w:val="18"/>
          <w:lang w:val="pt-BR"/>
        </w:rPr>
        <w:br/>
        <w:t>RECEITAWS_BACKOFF=1.5</w:t>
      </w:r>
    </w:p>
    <w:p w14:paraId="4821BC2F" w14:textId="77777777" w:rsidR="00F63AD7" w:rsidRDefault="00000000">
      <w:r>
        <w:t>Variáveis críticas:</w:t>
      </w:r>
    </w:p>
    <w:p w14:paraId="513D4152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OPENAI_API_KEY: Obrigatória. Chave da API OpenAI</w:t>
      </w:r>
    </w:p>
    <w:p w14:paraId="35FFD65C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OPENAI_MODEL: Modelo GPT a usar (padrão: gpt-4o-mini)</w:t>
      </w:r>
    </w:p>
    <w:p w14:paraId="32CF4CA8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RECEITAWS_TOKEN: Opcional. Aumenta limite de consultas</w:t>
      </w:r>
    </w:p>
    <w:p w14:paraId="55BC9C93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t>2.4 Estrutura de Pastas</w:t>
      </w:r>
    </w:p>
    <w:p w14:paraId="3FCFA18C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A aplicação cria automaticamente as seguintes pastas:</w:t>
      </w:r>
    </w:p>
    <w:p w14:paraId="1B755227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Licitanet_OCR_OpenAI_V2/</w:t>
      </w:r>
      <w:r w:rsidRPr="000F704E">
        <w:rPr>
          <w:rFonts w:ascii="Consolas" w:hAnsi="Consolas"/>
          <w:color w:val="000000"/>
          <w:sz w:val="18"/>
          <w:lang w:val="pt-BR"/>
        </w:rPr>
        <w:br/>
        <w:t>├── inbox/              # Jobs aguardando processamento</w:t>
      </w:r>
      <w:r w:rsidRPr="000F704E">
        <w:rPr>
          <w:rFonts w:ascii="Consolas" w:hAnsi="Consolas"/>
          <w:color w:val="000000"/>
          <w:sz w:val="18"/>
          <w:lang w:val="pt-BR"/>
        </w:rPr>
        <w:br/>
        <w:t>├── processing/         # Jobs em execução</w:t>
      </w:r>
      <w:r w:rsidRPr="000F704E">
        <w:rPr>
          <w:rFonts w:ascii="Consolas" w:hAnsi="Consolas"/>
          <w:color w:val="000000"/>
          <w:sz w:val="18"/>
          <w:lang w:val="pt-BR"/>
        </w:rPr>
        <w:br/>
        <w:t>├── outbox/            # Evidências e resultados</w:t>
      </w:r>
      <w:r w:rsidRPr="000F704E">
        <w:rPr>
          <w:rFonts w:ascii="Consolas" w:hAnsi="Consolas"/>
          <w:color w:val="000000"/>
          <w:sz w:val="18"/>
          <w:lang w:val="pt-BR"/>
        </w:rPr>
        <w:br/>
        <w:t>│   └── &lt;job_id&gt;/</w:t>
      </w:r>
      <w:r w:rsidRPr="000F704E">
        <w:rPr>
          <w:rFonts w:ascii="Consolas" w:hAnsi="Consolas"/>
          <w:color w:val="000000"/>
          <w:sz w:val="18"/>
          <w:lang w:val="pt-BR"/>
        </w:rPr>
        <w:br/>
        <w:t>│       ├── ia/        # Respostas OpenAI</w:t>
      </w:r>
      <w:r w:rsidRPr="000F704E">
        <w:rPr>
          <w:rFonts w:ascii="Consolas" w:hAnsi="Consolas"/>
          <w:color w:val="000000"/>
          <w:sz w:val="18"/>
          <w:lang w:val="pt-BR"/>
        </w:rPr>
        <w:br/>
        <w:t>│       ├── serpro/    # Dados ReceitaWS</w:t>
      </w:r>
      <w:r w:rsidRPr="000F704E">
        <w:rPr>
          <w:rFonts w:ascii="Consolas" w:hAnsi="Consolas"/>
          <w:color w:val="000000"/>
          <w:sz w:val="18"/>
          <w:lang w:val="pt-BR"/>
        </w:rPr>
        <w:br/>
        <w:t>│       └── resultado/ # Relatórios finais</w:t>
      </w:r>
      <w:r w:rsidRPr="000F704E">
        <w:rPr>
          <w:rFonts w:ascii="Consolas" w:hAnsi="Consolas"/>
          <w:color w:val="000000"/>
          <w:sz w:val="18"/>
          <w:lang w:val="pt-BR"/>
        </w:rPr>
        <w:br/>
        <w:t>├── done/              # Jobs concluídos</w:t>
      </w:r>
      <w:r w:rsidRPr="000F704E">
        <w:rPr>
          <w:rFonts w:ascii="Consolas" w:hAnsi="Consolas"/>
          <w:color w:val="000000"/>
          <w:sz w:val="18"/>
          <w:lang w:val="pt-BR"/>
        </w:rPr>
        <w:br/>
        <w:t>├── error/             # Jobs com falha</w:t>
      </w:r>
      <w:r w:rsidRPr="000F704E">
        <w:rPr>
          <w:rFonts w:ascii="Consolas" w:hAnsi="Consolas"/>
          <w:color w:val="000000"/>
          <w:sz w:val="18"/>
          <w:lang w:val="pt-BR"/>
        </w:rPr>
        <w:br/>
        <w:t>├── evidencias/        # Evidências de OCR</w:t>
      </w:r>
      <w:r w:rsidRPr="000F704E">
        <w:rPr>
          <w:rFonts w:ascii="Consolas" w:hAnsi="Consolas"/>
          <w:color w:val="000000"/>
          <w:sz w:val="18"/>
          <w:lang w:val="pt-BR"/>
        </w:rPr>
        <w:br/>
        <w:t>│   └── ocr/</w:t>
      </w:r>
      <w:r w:rsidRPr="000F704E">
        <w:rPr>
          <w:rFonts w:ascii="Consolas" w:hAnsi="Consolas"/>
          <w:color w:val="000000"/>
          <w:sz w:val="18"/>
          <w:lang w:val="pt-BR"/>
        </w:rPr>
        <w:br/>
        <w:t>└── logs/              # Logs da aplicação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├── app.log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└── debug.log</w:t>
      </w:r>
    </w:p>
    <w:p w14:paraId="7EDD50EB" w14:textId="77777777" w:rsidR="00F63AD7" w:rsidRPr="000F704E" w:rsidRDefault="00F63AD7">
      <w:pPr>
        <w:rPr>
          <w:lang w:val="pt-BR"/>
        </w:rPr>
      </w:pPr>
    </w:p>
    <w:p w14:paraId="0B7654C4" w14:textId="77777777" w:rsidR="00F63AD7" w:rsidRPr="000F704E" w:rsidRDefault="00000000">
      <w:pPr>
        <w:pStyle w:val="Ttulo2"/>
        <w:rPr>
          <w:lang w:val="pt-BR"/>
        </w:rPr>
      </w:pPr>
      <w:r w:rsidRPr="000F704E">
        <w:rPr>
          <w:lang w:val="pt-BR"/>
        </w:rPr>
        <w:t>3. Guia de Uso</w:t>
      </w:r>
    </w:p>
    <w:p w14:paraId="559E8D63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t>3.1 Modo Interface (Streamlit)</w:t>
      </w:r>
    </w:p>
    <w:p w14:paraId="3EA2F2EB" w14:textId="77777777" w:rsidR="00F63AD7" w:rsidRDefault="00000000">
      <w:r>
        <w:t>Iniciar a interface:</w:t>
      </w:r>
    </w:p>
    <w:p w14:paraId="0C4E070D" w14:textId="77777777" w:rsidR="00F63AD7" w:rsidRDefault="00000000">
      <w:pPr>
        <w:pStyle w:val="SemEspaamento"/>
        <w:spacing w:before="120" w:after="120"/>
        <w:ind w:left="360"/>
      </w:pPr>
      <w:r>
        <w:rPr>
          <w:rFonts w:ascii="Consolas" w:hAnsi="Consolas"/>
          <w:color w:val="000000"/>
          <w:sz w:val="18"/>
        </w:rPr>
        <w:t>python run_main.py</w:t>
      </w:r>
    </w:p>
    <w:p w14:paraId="287143DB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Ou diretamente:</w:t>
      </w:r>
    </w:p>
    <w:p w14:paraId="1C450300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streamlit run main.py</w:t>
      </w:r>
    </w:p>
    <w:p w14:paraId="1E90D3B2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A interface abrirá em http://localhost:8501 (ou IP local da máquina).</w:t>
      </w:r>
    </w:p>
    <w:p w14:paraId="35160C16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Funcionalidades da interface:</w:t>
      </w:r>
    </w:p>
    <w:p w14:paraId="29DA7937" w14:textId="77777777" w:rsidR="00F63AD7" w:rsidRPr="000F704E" w:rsidRDefault="00000000">
      <w:pPr>
        <w:pStyle w:val="Ttulo4"/>
        <w:rPr>
          <w:lang w:val="pt-BR"/>
        </w:rPr>
      </w:pPr>
      <w:r>
        <w:t>📤</w:t>
      </w:r>
      <w:r w:rsidRPr="000F704E">
        <w:rPr>
          <w:lang w:val="pt-BR"/>
        </w:rPr>
        <w:t xml:space="preserve"> Upload de Job</w:t>
      </w:r>
    </w:p>
    <w:p w14:paraId="3D6908EC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Informe um job_id único (ex: job_001)</w:t>
      </w:r>
    </w:p>
    <w:p w14:paraId="01882CB1" w14:textId="77777777" w:rsidR="00F63AD7" w:rsidRDefault="00000000">
      <w:pPr>
        <w:pStyle w:val="Numerada"/>
      </w:pPr>
      <w:r>
        <w:t>Faça upload do manifest.json</w:t>
      </w:r>
    </w:p>
    <w:p w14:paraId="60272571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Faça upload dos PDFs listados no manifest</w:t>
      </w:r>
    </w:p>
    <w:p w14:paraId="58D44128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Clique em "Enviar para processamento"</w:t>
      </w:r>
    </w:p>
    <w:p w14:paraId="61D4906B" w14:textId="77777777" w:rsidR="00F63AD7" w:rsidRDefault="00000000">
      <w:pPr>
        <w:pStyle w:val="Ttulo4"/>
      </w:pPr>
      <w:r>
        <w:lastRenderedPageBreak/>
        <w:t>🕵️ Monitoramento</w:t>
      </w:r>
    </w:p>
    <w:p w14:paraId="32B54080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Visualize quantidade de jobs em cada status</w:t>
      </w:r>
    </w:p>
    <w:p w14:paraId="6E7829FE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Expanda detalhes de cada pasta (Inbox, Processing, Done, Error)</w:t>
      </w:r>
    </w:p>
    <w:p w14:paraId="12EFD7A8" w14:textId="77777777" w:rsidR="00F63AD7" w:rsidRDefault="00000000">
      <w:pPr>
        <w:pStyle w:val="Ttulo4"/>
      </w:pPr>
      <w:r>
        <w:t>♻️ Reprocessamento</w:t>
      </w:r>
    </w:p>
    <w:p w14:paraId="16310E8B" w14:textId="77777777" w:rsidR="00F63AD7" w:rsidRDefault="00000000">
      <w:pPr>
        <w:pStyle w:val="Commarcadores"/>
      </w:pPr>
      <w:r>
        <w:t>Selecione jobs com erro</w:t>
      </w:r>
    </w:p>
    <w:p w14:paraId="73079B0C" w14:textId="77777777" w:rsidR="00F63AD7" w:rsidRDefault="00000000">
      <w:pPr>
        <w:pStyle w:val="Commarcadores"/>
      </w:pPr>
      <w:r>
        <w:t>Execute reprocessamento manual</w:t>
      </w:r>
    </w:p>
    <w:p w14:paraId="05D4102D" w14:textId="77777777" w:rsidR="00F63AD7" w:rsidRDefault="00000000">
      <w:pPr>
        <w:pStyle w:val="Ttulo4"/>
      </w:pPr>
      <w:r>
        <w:t>📊 Relatórios</w:t>
      </w:r>
    </w:p>
    <w:p w14:paraId="337D48B8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Visualize resumo executivo e checklist de jobs concluídos</w:t>
      </w:r>
    </w:p>
    <w:p w14:paraId="685B816D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t>3.2 Modo Contínuo (Watcher)</w:t>
      </w:r>
    </w:p>
    <w:p w14:paraId="1981107C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Para rodar o sistema em modo produção (monitoramento contínuo):</w:t>
      </w:r>
    </w:p>
    <w:p w14:paraId="07622F61" w14:textId="77777777" w:rsidR="00F63AD7" w:rsidRDefault="00000000">
      <w:pPr>
        <w:pStyle w:val="SemEspaamento"/>
        <w:spacing w:before="120" w:after="120"/>
        <w:ind w:left="360"/>
      </w:pPr>
      <w:r>
        <w:rPr>
          <w:rFonts w:ascii="Consolas" w:hAnsi="Consolas"/>
          <w:color w:val="000000"/>
          <w:sz w:val="18"/>
        </w:rPr>
        <w:t>python main.py</w:t>
      </w:r>
    </w:p>
    <w:p w14:paraId="5CC056E8" w14:textId="77777777" w:rsidR="00F63AD7" w:rsidRDefault="00000000">
      <w:r>
        <w:t>O watcher irá:</w:t>
      </w:r>
    </w:p>
    <w:p w14:paraId="59D2E4BC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Monitorar a pasta inbox/ a cada 5 segundos</w:t>
      </w:r>
    </w:p>
    <w:p w14:paraId="0A9DF411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Detectar novos jobs (pastas com manifest.json)</w:t>
      </w:r>
    </w:p>
    <w:p w14:paraId="68A8D5A3" w14:textId="77777777" w:rsidR="00F63AD7" w:rsidRDefault="00000000">
      <w:pPr>
        <w:pStyle w:val="Numerada"/>
      </w:pPr>
      <w:r>
        <w:t>Processar automaticamente</w:t>
      </w:r>
    </w:p>
    <w:p w14:paraId="3018C786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Mover para done/ ou error/</w:t>
      </w:r>
    </w:p>
    <w:p w14:paraId="41AB3C71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Logs em tempo real:</w:t>
      </w:r>
    </w:p>
    <w:p w14:paraId="613A8FF1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tail -f logs/app.log</w:t>
      </w:r>
    </w:p>
    <w:p w14:paraId="1EB1090A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t>3.3 Modo Debug (CLI)</w:t>
      </w:r>
    </w:p>
    <w:p w14:paraId="08B47B1C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Para executar um job específico manualmente:</w:t>
      </w:r>
    </w:p>
    <w:p w14:paraId="0EE396AD" w14:textId="77777777" w:rsidR="00F63AD7" w:rsidRDefault="00000000">
      <w:pPr>
        <w:pStyle w:val="SemEspaamento"/>
        <w:spacing w:before="120" w:after="120"/>
        <w:ind w:left="360"/>
      </w:pPr>
      <w:r>
        <w:rPr>
          <w:rFonts w:ascii="Consolas" w:hAnsi="Consolas"/>
          <w:color w:val="000000"/>
          <w:sz w:val="18"/>
        </w:rPr>
        <w:t>python main.py --debug --job job_001</w:t>
      </w:r>
    </w:p>
    <w:p w14:paraId="4C18127C" w14:textId="77777777" w:rsidR="00F63AD7" w:rsidRDefault="00000000">
      <w:r>
        <w:t>Pré-requisitos:</w:t>
      </w:r>
    </w:p>
    <w:p w14:paraId="5289FC42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O job deve estar em processing/job_001/</w:t>
      </w:r>
    </w:p>
    <w:p w14:paraId="129F4852" w14:textId="77777777" w:rsidR="00F63AD7" w:rsidRDefault="00000000">
      <w:pPr>
        <w:pStyle w:val="Commarcadores"/>
      </w:pPr>
      <w:r>
        <w:t>Deve conter manifest.json válido</w:t>
      </w:r>
    </w:p>
    <w:p w14:paraId="03A62B30" w14:textId="77777777" w:rsidR="00F63AD7" w:rsidRDefault="00F63AD7"/>
    <w:p w14:paraId="18D38929" w14:textId="77777777" w:rsidR="00F63AD7" w:rsidRDefault="00000000">
      <w:pPr>
        <w:pStyle w:val="Ttulo2"/>
      </w:pPr>
      <w:r>
        <w:t>4. Detalhamento dos Módulos</w:t>
      </w:r>
    </w:p>
    <w:p w14:paraId="0641B0A1" w14:textId="77777777" w:rsidR="00F63AD7" w:rsidRDefault="00000000">
      <w:pPr>
        <w:pStyle w:val="Ttulo3"/>
      </w:pPr>
      <w:r>
        <w:t>4.1 Orquestrador (`watcher.py`)</w:t>
      </w:r>
    </w:p>
    <w:p w14:paraId="2121D5F3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Responsabilidade: Monitorar inbox e orquestrar o pipeline completo.</w:t>
      </w:r>
    </w:p>
    <w:p w14:paraId="2A198D5E" w14:textId="77777777" w:rsidR="00F63AD7" w:rsidRDefault="00000000">
      <w:r>
        <w:t>Funções principais:</w:t>
      </w:r>
    </w:p>
    <w:p w14:paraId="31510A91" w14:textId="77777777" w:rsidR="00F63AD7" w:rsidRDefault="00000000">
      <w:pPr>
        <w:pStyle w:val="Ttulo4"/>
      </w:pPr>
      <w:r>
        <w:t>`detect_and_move_jobs(run_once=False)`</w:t>
      </w:r>
    </w:p>
    <w:p w14:paraId="0D0F3817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Loop principal que monitora a pasta inbox.</w:t>
      </w:r>
    </w:p>
    <w:p w14:paraId="1BE794E9" w14:textId="77777777" w:rsidR="00F63AD7" w:rsidRDefault="00000000">
      <w:pPr>
        <w:pStyle w:val="SemEspaamento"/>
        <w:spacing w:before="120" w:after="120"/>
        <w:ind w:left="360"/>
      </w:pPr>
      <w:r>
        <w:rPr>
          <w:rFonts w:ascii="Consolas" w:hAnsi="Consolas"/>
          <w:color w:val="000000"/>
          <w:sz w:val="18"/>
        </w:rPr>
        <w:lastRenderedPageBreak/>
        <w:t># Execução contínua</w:t>
      </w:r>
      <w:r>
        <w:rPr>
          <w:rFonts w:ascii="Consolas" w:hAnsi="Consolas"/>
          <w:color w:val="000000"/>
          <w:sz w:val="18"/>
        </w:rPr>
        <w:br/>
        <w:t>detect_and_move_jobs(run_once=False)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Execução única (útil para testes)</w:t>
      </w:r>
      <w:r>
        <w:rPr>
          <w:rFonts w:ascii="Consolas" w:hAnsi="Consolas"/>
          <w:color w:val="000000"/>
          <w:sz w:val="18"/>
        </w:rPr>
        <w:br/>
        <w:t>detect_and_move_jobs(run_once=True)</w:t>
      </w:r>
    </w:p>
    <w:p w14:paraId="1E487E39" w14:textId="77777777" w:rsidR="00F63AD7" w:rsidRDefault="00000000">
      <w:pPr>
        <w:pStyle w:val="Ttulo4"/>
      </w:pPr>
      <w:r>
        <w:t>`process_job(inbox_job_dir)`</w:t>
      </w:r>
    </w:p>
    <w:p w14:paraId="5E1F006F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Executa o pipeline completo para um job:</w:t>
      </w:r>
    </w:p>
    <w:p w14:paraId="66609736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Valida estabilidade de upload (verifica arquivos .part)</w:t>
      </w:r>
    </w:p>
    <w:p w14:paraId="2295DA3F" w14:textId="77777777" w:rsidR="00F63AD7" w:rsidRDefault="00000000">
      <w:pPr>
        <w:pStyle w:val="Numerada"/>
      </w:pPr>
      <w:r>
        <w:t>Move job para processing/</w:t>
      </w:r>
    </w:p>
    <w:p w14:paraId="69E25E61" w14:textId="77777777" w:rsidR="00F63AD7" w:rsidRDefault="00000000">
      <w:pPr>
        <w:pStyle w:val="Numerada"/>
      </w:pPr>
      <w:r>
        <w:t>Carrega e valida manifest.json</w:t>
      </w:r>
    </w:p>
    <w:p w14:paraId="2C4B919F" w14:textId="77777777" w:rsidR="00F63AD7" w:rsidRDefault="00000000">
      <w:pPr>
        <w:pStyle w:val="Numerada"/>
      </w:pPr>
      <w:r>
        <w:t>Executa OCR</w:t>
      </w:r>
    </w:p>
    <w:p w14:paraId="6A1E4731" w14:textId="77777777" w:rsidR="00F63AD7" w:rsidRDefault="00000000">
      <w:pPr>
        <w:pStyle w:val="Numerada"/>
      </w:pPr>
      <w:r>
        <w:t>Executa IA Validador 1</w:t>
      </w:r>
    </w:p>
    <w:p w14:paraId="269E191D" w14:textId="77777777" w:rsidR="00F63AD7" w:rsidRDefault="00000000">
      <w:pPr>
        <w:pStyle w:val="Numerada"/>
      </w:pPr>
      <w:r>
        <w:t>Consulta ReceitaWS</w:t>
      </w:r>
    </w:p>
    <w:p w14:paraId="1A36401C" w14:textId="77777777" w:rsidR="00F63AD7" w:rsidRDefault="00000000">
      <w:pPr>
        <w:pStyle w:val="Numerada"/>
      </w:pPr>
      <w:r>
        <w:t>Executa IA Validador 2 (comparativa)</w:t>
      </w:r>
    </w:p>
    <w:p w14:paraId="2E462C18" w14:textId="77777777" w:rsidR="00F63AD7" w:rsidRDefault="00000000">
      <w:pPr>
        <w:pStyle w:val="Numerada"/>
      </w:pPr>
      <w:r>
        <w:t>Gera relatórios finais</w:t>
      </w:r>
    </w:p>
    <w:p w14:paraId="551657DB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Move para done/ ou error/</w:t>
      </w:r>
    </w:p>
    <w:p w14:paraId="55353CCE" w14:textId="77777777" w:rsidR="00F63AD7" w:rsidRDefault="00000000">
      <w:r>
        <w:t>Tratamento de erros:</w:t>
      </w:r>
    </w:p>
    <w:p w14:paraId="766A9947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Qualquer exceção move o job para error/</w:t>
      </w:r>
    </w:p>
    <w:p w14:paraId="72872EF4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Logs detalhados são gravados em logs/app.log</w:t>
      </w:r>
    </w:p>
    <w:p w14:paraId="472131B7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t>4.2 OCR (`extrator_docling.py`)</w:t>
      </w:r>
    </w:p>
    <w:p w14:paraId="5F7D02AF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Responsabilidade: Extrair texto de PDFs e imagens.</w:t>
      </w:r>
    </w:p>
    <w:p w14:paraId="59DCDF2C" w14:textId="77777777" w:rsidR="00F63AD7" w:rsidRDefault="00000000">
      <w:r>
        <w:t>Estratégia híbrida:</w:t>
      </w:r>
    </w:p>
    <w:p w14:paraId="096A6E88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Primeira tentativa: Docling (extração de texto nativo)</w:t>
      </w:r>
    </w:p>
    <w:p w14:paraId="531F1F30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Fallback: Tesseract OCR (se texto extraído &lt; 200 caracteres)</w:t>
      </w:r>
    </w:p>
    <w:p w14:paraId="6BFC4EB9" w14:textId="77777777" w:rsidR="00F63AD7" w:rsidRPr="000F704E" w:rsidRDefault="00000000">
      <w:pPr>
        <w:pStyle w:val="Ttulo4"/>
        <w:rPr>
          <w:lang w:val="pt-BR"/>
        </w:rPr>
      </w:pPr>
      <w:r w:rsidRPr="000F704E">
        <w:rPr>
          <w:lang w:val="pt-BR"/>
        </w:rPr>
        <w:t>`executar_ocr(job_id, manifest)`</w:t>
      </w:r>
    </w:p>
    <w:p w14:paraId="49650AB0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resultado = executar_ocr("job_001", manifest_data)</w:t>
      </w:r>
      <w:r w:rsidRPr="000F704E">
        <w:rPr>
          <w:rFonts w:ascii="Consolas" w:hAnsi="Consolas"/>
          <w:color w:val="000000"/>
          <w:sz w:val="18"/>
          <w:lang w:val="pt-BR"/>
        </w:rPr>
        <w:br/>
        <w:t># Retorna:</w:t>
      </w:r>
      <w:r w:rsidRPr="000F704E">
        <w:rPr>
          <w:rFonts w:ascii="Consolas" w:hAnsi="Consolas"/>
          <w:color w:val="000000"/>
          <w:sz w:val="18"/>
          <w:lang w:val="pt-BR"/>
        </w:rPr>
        <w:br/>
        <w:t># {</w:t>
      </w:r>
      <w:r w:rsidRPr="000F704E">
        <w:rPr>
          <w:rFonts w:ascii="Consolas" w:hAnsi="Consolas"/>
          <w:color w:val="000000"/>
          <w:sz w:val="18"/>
          <w:lang w:val="pt-BR"/>
        </w:rPr>
        <w:br/>
        <w:t>#   "status": "OK",</w:t>
      </w:r>
      <w:r w:rsidRPr="000F704E">
        <w:rPr>
          <w:rFonts w:ascii="Consolas" w:hAnsi="Consolas"/>
          <w:color w:val="000000"/>
          <w:sz w:val="18"/>
          <w:lang w:val="pt-BR"/>
        </w:rPr>
        <w:br/>
        <w:t>#   "dados_extraidos": "texto consolidado...",</w:t>
      </w:r>
      <w:r w:rsidRPr="000F704E">
        <w:rPr>
          <w:rFonts w:ascii="Consolas" w:hAnsi="Consolas"/>
          <w:color w:val="000000"/>
          <w:sz w:val="18"/>
          <w:lang w:val="pt-BR"/>
        </w:rPr>
        <w:br/>
        <w:t>#   "arquivos": [</w:t>
      </w:r>
      <w:r w:rsidRPr="000F704E">
        <w:rPr>
          <w:rFonts w:ascii="Consolas" w:hAnsi="Consolas"/>
          <w:color w:val="000000"/>
          <w:sz w:val="18"/>
          <w:lang w:val="pt-BR"/>
        </w:rPr>
        <w:br/>
        <w:t>#     {"arquivo": "doc.pdf", "metodo": "Docling", "status": "OK"}</w:t>
      </w:r>
      <w:r w:rsidRPr="000F704E">
        <w:rPr>
          <w:rFonts w:ascii="Consolas" w:hAnsi="Consolas"/>
          <w:color w:val="000000"/>
          <w:sz w:val="18"/>
          <w:lang w:val="pt-BR"/>
        </w:rPr>
        <w:br/>
        <w:t>#   ]</w:t>
      </w:r>
      <w:r w:rsidRPr="000F704E">
        <w:rPr>
          <w:rFonts w:ascii="Consolas" w:hAnsi="Consolas"/>
          <w:color w:val="000000"/>
          <w:sz w:val="18"/>
          <w:lang w:val="pt-BR"/>
        </w:rPr>
        <w:br/>
        <w:t># }</w:t>
      </w:r>
    </w:p>
    <w:p w14:paraId="4457E8F7" w14:textId="77777777" w:rsidR="00F63AD7" w:rsidRDefault="00000000">
      <w:r>
        <w:t>Evidências geradas:</w:t>
      </w:r>
    </w:p>
    <w:p w14:paraId="7B911C33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evidencias/ocr/&lt;job_id&gt;/&lt;arquivo&gt;_Docling.md</w:t>
      </w:r>
    </w:p>
    <w:p w14:paraId="08F3D3E1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evidencias/ocr/&lt;job_id&gt;/&lt;arquivo&gt;_Tesseract.md</w:t>
      </w:r>
    </w:p>
    <w:p w14:paraId="0D142241" w14:textId="77777777" w:rsidR="00F63AD7" w:rsidRDefault="00000000">
      <w:r>
        <w:t>Configuração:</w:t>
      </w:r>
    </w:p>
    <w:p w14:paraId="5872BDFA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lastRenderedPageBreak/>
        <w:t>OCR_ENGINE no .env: escolhe método preferencial</w:t>
      </w:r>
    </w:p>
    <w:p w14:paraId="44EEF9A9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OCR_LANG: idioma do Tesseract (padrão: por)</w:t>
      </w:r>
    </w:p>
    <w:p w14:paraId="1EEC9A12" w14:textId="77777777" w:rsidR="00F63AD7" w:rsidRDefault="00000000">
      <w:pPr>
        <w:pStyle w:val="Ttulo3"/>
        <w:rPr>
          <w:lang w:val="pt-BR"/>
        </w:rPr>
      </w:pPr>
      <w:r w:rsidRPr="000F704E">
        <w:rPr>
          <w:lang w:val="pt-BR"/>
        </w:rPr>
        <w:t>4.3 Validação IA (`doc_verifier_agent.py`)</w:t>
      </w:r>
    </w:p>
    <w:p w14:paraId="66C3727F" w14:textId="7BAB13CD" w:rsidR="0021024B" w:rsidRPr="0021024B" w:rsidRDefault="0021024B" w:rsidP="0021024B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D23A5BE" wp14:editId="3408E33B">
            <wp:extent cx="5106031" cy="3099077"/>
            <wp:effectExtent l="0" t="0" r="0" b="6350"/>
            <wp:docPr id="737321990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21990" name="Imagem 4" descr="Dia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8790" cy="310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5790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Responsabilidade: Validar documentos via OpenAI GPT.</w:t>
      </w:r>
    </w:p>
    <w:p w14:paraId="142F23E7" w14:textId="77777777" w:rsidR="00F63AD7" w:rsidRDefault="00000000">
      <w:r>
        <w:t>Modos de operação:</w:t>
      </w:r>
    </w:p>
    <w:p w14:paraId="6F8120AB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Modo padrão: Primeira validação (apenas OCR)</w:t>
      </w:r>
    </w:p>
    <w:p w14:paraId="405A1BA3" w14:textId="0BCC627D" w:rsidR="0021024B" w:rsidRPr="0021024B" w:rsidRDefault="00000000" w:rsidP="0021024B">
      <w:pPr>
        <w:pStyle w:val="Commarcadores"/>
        <w:rPr>
          <w:lang w:val="pt-BR"/>
        </w:rPr>
      </w:pPr>
      <w:r w:rsidRPr="000F704E">
        <w:rPr>
          <w:lang w:val="pt-BR"/>
        </w:rPr>
        <w:t>Modo comparativo: Validação final (OCR + ReceitaWS + IA1)</w:t>
      </w:r>
    </w:p>
    <w:p w14:paraId="72CFB9E6" w14:textId="77777777" w:rsidR="00F63AD7" w:rsidRPr="000F704E" w:rsidRDefault="00000000">
      <w:pPr>
        <w:pStyle w:val="Ttulo4"/>
        <w:rPr>
          <w:lang w:val="pt-BR"/>
        </w:rPr>
      </w:pPr>
      <w:r w:rsidRPr="000F704E">
        <w:rPr>
          <w:lang w:val="pt-BR"/>
        </w:rPr>
        <w:t>`validar_documentos_openai(job_id, conteudo, manifest, modo="padrao")`</w:t>
      </w:r>
    </w:p>
    <w:p w14:paraId="261B8F03" w14:textId="77777777" w:rsidR="00F63AD7" w:rsidRDefault="00000000">
      <w:r>
        <w:t>Prompts utilizados:</w:t>
      </w:r>
    </w:p>
    <w:p w14:paraId="0A4A33A5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Prompts/prompt_pf_2410.md: Pessoa Física</w:t>
      </w:r>
    </w:p>
    <w:p w14:paraId="5BABF457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Prompts/prompt_pj_2410.md: Pessoa Jurídica</w:t>
      </w:r>
    </w:p>
    <w:p w14:paraId="6EC99EAB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Evidências geradas:</w:t>
      </w:r>
    </w:p>
    <w:p w14:paraId="47D909FF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outbox/&lt;job_id&gt;/ia/</w:t>
      </w:r>
      <w:r w:rsidRPr="000F704E">
        <w:rPr>
          <w:rFonts w:ascii="Consolas" w:hAnsi="Consolas"/>
          <w:color w:val="000000"/>
          <w:sz w:val="18"/>
          <w:lang w:val="pt-BR"/>
        </w:rPr>
        <w:br/>
        <w:t>├── &lt;job_id&gt;_entrada_padrao_&lt;timestamp&gt;.json</w:t>
      </w:r>
      <w:r w:rsidRPr="000F704E">
        <w:rPr>
          <w:rFonts w:ascii="Consolas" w:hAnsi="Consolas"/>
          <w:color w:val="000000"/>
          <w:sz w:val="18"/>
          <w:lang w:val="pt-BR"/>
        </w:rPr>
        <w:br/>
        <w:t>├── &lt;job_id&gt;_saida_padrao_&lt;timestamp&gt;.json</w:t>
      </w:r>
      <w:r w:rsidRPr="000F704E">
        <w:rPr>
          <w:rFonts w:ascii="Consolas" w:hAnsi="Consolas"/>
          <w:color w:val="000000"/>
          <w:sz w:val="18"/>
          <w:lang w:val="pt-BR"/>
        </w:rPr>
        <w:br/>
        <w:t>├── &lt;job_id&gt;_entrada_comparativo_&lt;timestamp&gt;.json</w:t>
      </w:r>
      <w:r w:rsidRPr="000F704E">
        <w:rPr>
          <w:rFonts w:ascii="Consolas" w:hAnsi="Consolas"/>
          <w:color w:val="000000"/>
          <w:sz w:val="18"/>
          <w:lang w:val="pt-BR"/>
        </w:rPr>
        <w:br/>
        <w:t>└── &lt;job_id&gt;_saida_comparativo_&lt;timestamp&gt;.json</w:t>
      </w:r>
    </w:p>
    <w:p w14:paraId="6C61497C" w14:textId="77777777" w:rsidR="00F63AD7" w:rsidRDefault="00000000">
      <w:r>
        <w:t>Configuração OpenAI:</w:t>
      </w:r>
    </w:p>
    <w:p w14:paraId="6B4D0FAF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Modelo: definido em OPENAI_MODEL (.env)</w:t>
      </w:r>
    </w:p>
    <w:p w14:paraId="065F8D4F" w14:textId="77777777" w:rsidR="00F63AD7" w:rsidRDefault="00000000">
      <w:pPr>
        <w:pStyle w:val="Commarcadores"/>
      </w:pPr>
      <w:r>
        <w:t>Temperature: 0.1 (baixa variabilidade)</w:t>
      </w:r>
    </w:p>
    <w:p w14:paraId="1ABCD65C" w14:textId="77777777" w:rsidR="00F63AD7" w:rsidRDefault="00000000">
      <w:pPr>
        <w:pStyle w:val="Commarcadores"/>
      </w:pPr>
      <w:r>
        <w:t>Max tokens: 4000</w:t>
      </w:r>
    </w:p>
    <w:p w14:paraId="597845E9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lastRenderedPageBreak/>
        <w:t>4.4 Consulta Externa (`consulta_serpro.py`)</w:t>
      </w:r>
    </w:p>
    <w:p w14:paraId="761EE836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Responsabilidade: Consultar dados cadastrais via ReceitaWS.</w:t>
      </w:r>
    </w:p>
    <w:p w14:paraId="1ABF6764" w14:textId="77777777" w:rsidR="00F63AD7" w:rsidRDefault="00000000">
      <w:r>
        <w:t>Características:</w:t>
      </w:r>
    </w:p>
    <w:p w14:paraId="3BEE1FE6" w14:textId="77777777" w:rsidR="00F63AD7" w:rsidRDefault="00000000">
      <w:pPr>
        <w:pStyle w:val="Commarcadores"/>
      </w:pPr>
      <w:r>
        <w:t>Retries automáticos com backoff exponencial</w:t>
      </w:r>
    </w:p>
    <w:p w14:paraId="394A99B7" w14:textId="77777777" w:rsidR="00F63AD7" w:rsidRDefault="00000000">
      <w:pPr>
        <w:pStyle w:val="Commarcadores"/>
      </w:pPr>
      <w:r>
        <w:t>Tratamento de rate limiting</w:t>
      </w:r>
    </w:p>
    <w:p w14:paraId="7DF7CF2D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Nunca lança exceção (retorna dict padronizado)</w:t>
      </w:r>
    </w:p>
    <w:p w14:paraId="26D3FF6A" w14:textId="77777777" w:rsidR="00F63AD7" w:rsidRPr="000F704E" w:rsidRDefault="00000000">
      <w:pPr>
        <w:pStyle w:val="Ttulo4"/>
        <w:rPr>
          <w:lang w:val="pt-BR"/>
        </w:rPr>
      </w:pPr>
      <w:r w:rsidRPr="000F704E">
        <w:rPr>
          <w:lang w:val="pt-BR"/>
        </w:rPr>
        <w:t>`consultar_cnpj(manifest)`</w:t>
      </w:r>
    </w:p>
    <w:p w14:paraId="2DFA47F8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resultado = consultar_cnpj(manifest_data)</w:t>
      </w:r>
      <w:r w:rsidRPr="000F704E">
        <w:rPr>
          <w:rFonts w:ascii="Consolas" w:hAnsi="Consolas"/>
          <w:color w:val="000000"/>
          <w:sz w:val="18"/>
          <w:lang w:val="pt-BR"/>
        </w:rPr>
        <w:br/>
        <w:t># Retorna:</w:t>
      </w:r>
      <w:r w:rsidRPr="000F704E">
        <w:rPr>
          <w:rFonts w:ascii="Consolas" w:hAnsi="Consolas"/>
          <w:color w:val="000000"/>
          <w:sz w:val="18"/>
          <w:lang w:val="pt-BR"/>
        </w:rPr>
        <w:br/>
        <w:t># {</w:t>
      </w:r>
      <w:r w:rsidRPr="000F704E">
        <w:rPr>
          <w:rFonts w:ascii="Consolas" w:hAnsi="Consolas"/>
          <w:color w:val="000000"/>
          <w:sz w:val="18"/>
          <w:lang w:val="pt-BR"/>
        </w:rPr>
        <w:br/>
        <w:t>#   "status": "OK",</w:t>
      </w:r>
      <w:r w:rsidRPr="000F704E">
        <w:rPr>
          <w:rFonts w:ascii="Consolas" w:hAnsi="Consolas"/>
          <w:color w:val="000000"/>
          <w:sz w:val="18"/>
          <w:lang w:val="pt-BR"/>
        </w:rPr>
        <w:br/>
        <w:t>#   "cnpj": "12345678000190",</w:t>
      </w:r>
      <w:r w:rsidRPr="000F704E">
        <w:rPr>
          <w:rFonts w:ascii="Consolas" w:hAnsi="Consolas"/>
          <w:color w:val="000000"/>
          <w:sz w:val="18"/>
          <w:lang w:val="pt-BR"/>
        </w:rPr>
        <w:br/>
        <w:t>#   "dados": {...},  # Dados da ReceitaWS</w:t>
      </w:r>
      <w:r w:rsidRPr="000F704E">
        <w:rPr>
          <w:rFonts w:ascii="Consolas" w:hAnsi="Consolas"/>
          <w:color w:val="000000"/>
          <w:sz w:val="18"/>
          <w:lang w:val="pt-BR"/>
        </w:rPr>
        <w:br/>
        <w:t>#   "serpro_disponivel": False</w:t>
      </w:r>
      <w:r w:rsidRPr="000F704E">
        <w:rPr>
          <w:rFonts w:ascii="Consolas" w:hAnsi="Consolas"/>
          <w:color w:val="000000"/>
          <w:sz w:val="18"/>
          <w:lang w:val="pt-BR"/>
        </w:rPr>
        <w:br/>
        <w:t># }</w:t>
      </w:r>
    </w:p>
    <w:p w14:paraId="75A7D35A" w14:textId="77777777" w:rsidR="00F63AD7" w:rsidRDefault="00000000">
      <w:r>
        <w:t>Estratégia de retry:</w:t>
      </w:r>
    </w:p>
    <w:p w14:paraId="426410DE" w14:textId="77777777" w:rsidR="00F63AD7" w:rsidRDefault="00000000">
      <w:pPr>
        <w:pStyle w:val="Numerada"/>
      </w:pPr>
      <w:r>
        <w:t>Tentativa 1: imediata</w:t>
      </w:r>
    </w:p>
    <w:p w14:paraId="13E7E127" w14:textId="77777777" w:rsidR="00F63AD7" w:rsidRDefault="00000000">
      <w:pPr>
        <w:pStyle w:val="Numerada"/>
      </w:pPr>
      <w:r>
        <w:t>Tentativa 2: aguarda 1.5s</w:t>
      </w:r>
    </w:p>
    <w:p w14:paraId="41B55A1A" w14:textId="77777777" w:rsidR="00F63AD7" w:rsidRDefault="00000000">
      <w:pPr>
        <w:pStyle w:val="Numerada"/>
      </w:pPr>
      <w:r>
        <w:t>Tentativa 3: aguarda 2.25s</w:t>
      </w:r>
    </w:p>
    <w:p w14:paraId="654E757A" w14:textId="77777777" w:rsidR="00F63AD7" w:rsidRDefault="00000000">
      <w:r>
        <w:t>Evidências geradas:</w:t>
      </w:r>
    </w:p>
    <w:p w14:paraId="0DFDC7F4" w14:textId="77777777" w:rsidR="00F63AD7" w:rsidRDefault="00000000">
      <w:pPr>
        <w:pStyle w:val="SemEspaamento"/>
        <w:spacing w:before="120" w:after="120"/>
        <w:ind w:left="360"/>
      </w:pPr>
      <w:r>
        <w:rPr>
          <w:rFonts w:ascii="Consolas" w:hAnsi="Consolas"/>
          <w:color w:val="000000"/>
          <w:sz w:val="18"/>
        </w:rPr>
        <w:t>outbox/&lt;job_id&gt;/serpro/</w:t>
      </w:r>
      <w:r>
        <w:rPr>
          <w:rFonts w:ascii="Consolas" w:hAnsi="Consolas"/>
          <w:color w:val="000000"/>
          <w:sz w:val="18"/>
        </w:rPr>
        <w:br/>
        <w:t>├── &lt;job_id&gt;_entrada_receitaws_&lt;timestamp&gt;.json</w:t>
      </w:r>
      <w:r>
        <w:rPr>
          <w:rFonts w:ascii="Consolas" w:hAnsi="Consolas"/>
          <w:color w:val="000000"/>
          <w:sz w:val="18"/>
        </w:rPr>
        <w:br/>
        <w:t>└── &lt;job_id&gt;_saida_receitaws_&lt;timestamp&gt;.json</w:t>
      </w:r>
    </w:p>
    <w:p w14:paraId="5BEC8E11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t>4.5 Relatórios (`relatorio.py`)</w:t>
      </w:r>
    </w:p>
    <w:p w14:paraId="1D130562" w14:textId="77777777" w:rsidR="00F63AD7" w:rsidRDefault="00000000">
      <w:pPr>
        <w:rPr>
          <w:lang w:val="pt-BR"/>
        </w:rPr>
      </w:pPr>
      <w:r w:rsidRPr="000F704E">
        <w:rPr>
          <w:lang w:val="pt-BR"/>
        </w:rPr>
        <w:t>Responsabilidade: Consolidar resultados e gerar relatórios finais.</w:t>
      </w:r>
    </w:p>
    <w:p w14:paraId="518DBE44" w14:textId="77777777" w:rsidR="007E2A83" w:rsidRPr="007E2A83" w:rsidRDefault="007E2A83" w:rsidP="007E2A83">
      <w:pPr>
        <w:rPr>
          <w:b/>
          <w:bCs/>
          <w:lang w:val="pt-BR"/>
        </w:rPr>
      </w:pPr>
      <w:r w:rsidRPr="007E2A83">
        <w:rPr>
          <w:rFonts w:ascii="Segoe UI Emoji" w:hAnsi="Segoe UI Emoji" w:cs="Segoe UI Emoji"/>
          <w:b/>
          <w:bCs/>
          <w:lang w:val="pt-BR"/>
        </w:rPr>
        <w:t>💡</w:t>
      </w:r>
      <w:r w:rsidRPr="007E2A83">
        <w:rPr>
          <w:b/>
          <w:bCs/>
          <w:lang w:val="pt-BR"/>
        </w:rPr>
        <w:t xml:space="preserve"> Por que separar em arquivos?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3205"/>
        <w:gridCol w:w="3457"/>
      </w:tblGrid>
      <w:tr w:rsidR="007E2A83" w:rsidRPr="007E2A83" w14:paraId="2085D89A" w14:textId="77777777" w:rsidTr="007E2A83">
        <w:trPr>
          <w:trHeight w:val="818"/>
          <w:tblHeader/>
        </w:trPr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5C92320" w14:textId="77777777" w:rsidR="007E2A83" w:rsidRPr="007E2A83" w:rsidRDefault="007E2A83" w:rsidP="007E2A83">
            <w:pPr>
              <w:rPr>
                <w:b/>
                <w:bCs/>
                <w:lang w:val="pt-BR"/>
              </w:rPr>
            </w:pPr>
            <w:r w:rsidRPr="007E2A83">
              <w:rPr>
                <w:b/>
                <w:bCs/>
                <w:lang w:val="pt-BR"/>
              </w:rPr>
              <w:t>Aspecto</w:t>
            </w:r>
          </w:p>
        </w:tc>
        <w:tc>
          <w:tcPr>
            <w:tcW w:w="3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0555618" w14:textId="581FAD72" w:rsidR="007E2A83" w:rsidRPr="007E2A83" w:rsidRDefault="007E2A83" w:rsidP="007E2A83">
            <w:pPr>
              <w:rPr>
                <w:b/>
                <w:bCs/>
                <w:lang w:val="pt-BR"/>
              </w:rPr>
            </w:pPr>
            <w:r>
              <w:rPr>
                <w:lang w:val="pt-BR"/>
              </w:rPr>
              <w:t xml:space="preserve">{} </w:t>
            </w:r>
            <w:r w:rsidRPr="007E2A83">
              <w:rPr>
                <w:lang w:val="pt-BR"/>
              </w:rPr>
              <w:t>resultado_tecnico.json</w:t>
            </w:r>
          </w:p>
        </w:tc>
        <w:tc>
          <w:tcPr>
            <w:tcW w:w="3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4D4BDE4" w14:textId="77777777" w:rsidR="007E2A83" w:rsidRPr="007E2A83" w:rsidRDefault="007E2A83" w:rsidP="007E2A83">
            <w:pPr>
              <w:rPr>
                <w:lang w:val="pt-BR"/>
              </w:rPr>
            </w:pPr>
            <w:r w:rsidRPr="007E2A83">
              <w:rPr>
                <w:lang w:val="pt-BR"/>
              </w:rPr>
              <w:t>checklist_validacao.md</w:t>
            </w:r>
          </w:p>
        </w:tc>
      </w:tr>
      <w:tr w:rsidR="007E2A83" w:rsidRPr="007E2A83" w14:paraId="5F38F2BC" w14:textId="77777777" w:rsidTr="007E2A83">
        <w:trPr>
          <w:trHeight w:val="818"/>
        </w:trPr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9D360B0" w14:textId="77777777" w:rsidR="007E2A83" w:rsidRPr="007E2A83" w:rsidRDefault="007E2A83" w:rsidP="007E2A83">
            <w:pPr>
              <w:rPr>
                <w:lang w:val="pt-BR"/>
              </w:rPr>
            </w:pPr>
            <w:r w:rsidRPr="007E2A83">
              <w:rPr>
                <w:b/>
                <w:bCs/>
                <w:lang w:val="pt-BR"/>
              </w:rPr>
              <w:t>Formato</w:t>
            </w:r>
          </w:p>
        </w:tc>
        <w:tc>
          <w:tcPr>
            <w:tcW w:w="3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D312A7C" w14:textId="77777777" w:rsidR="007E2A83" w:rsidRPr="007E2A83" w:rsidRDefault="007E2A83" w:rsidP="007E2A83">
            <w:pPr>
              <w:rPr>
                <w:lang w:val="pt-BR"/>
              </w:rPr>
            </w:pPr>
            <w:r w:rsidRPr="007E2A83">
              <w:rPr>
                <w:lang w:val="pt-BR"/>
              </w:rPr>
              <w:t>JSON (máquina)</w:t>
            </w:r>
          </w:p>
        </w:tc>
        <w:tc>
          <w:tcPr>
            <w:tcW w:w="3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237BC1F" w14:textId="77777777" w:rsidR="007E2A83" w:rsidRPr="007E2A83" w:rsidRDefault="007E2A83" w:rsidP="007E2A83">
            <w:pPr>
              <w:rPr>
                <w:lang w:val="pt-BR"/>
              </w:rPr>
            </w:pPr>
            <w:r w:rsidRPr="007E2A83">
              <w:rPr>
                <w:lang w:val="pt-BR"/>
              </w:rPr>
              <w:t>Markdown (humano)</w:t>
            </w:r>
          </w:p>
        </w:tc>
      </w:tr>
      <w:tr w:rsidR="007E2A83" w:rsidRPr="007E2A83" w14:paraId="4A069F33" w14:textId="77777777" w:rsidTr="007E2A83">
        <w:trPr>
          <w:trHeight w:val="818"/>
        </w:trPr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6C511B5" w14:textId="77777777" w:rsidR="007E2A83" w:rsidRPr="007E2A83" w:rsidRDefault="007E2A83" w:rsidP="007E2A83">
            <w:pPr>
              <w:rPr>
                <w:lang w:val="pt-BR"/>
              </w:rPr>
            </w:pPr>
            <w:r w:rsidRPr="007E2A83">
              <w:rPr>
                <w:b/>
                <w:bCs/>
                <w:lang w:val="pt-BR"/>
              </w:rPr>
              <w:t>Propósito</w:t>
            </w:r>
          </w:p>
        </w:tc>
        <w:tc>
          <w:tcPr>
            <w:tcW w:w="3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1450672" w14:textId="77777777" w:rsidR="007E2A83" w:rsidRPr="007E2A83" w:rsidRDefault="007E2A83" w:rsidP="007E2A83">
            <w:pPr>
              <w:rPr>
                <w:lang w:val="pt-BR"/>
              </w:rPr>
            </w:pPr>
            <w:r w:rsidRPr="007E2A83">
              <w:rPr>
                <w:lang w:val="pt-BR"/>
              </w:rPr>
              <w:t>Auditoria técnica, reprocessamento</w:t>
            </w:r>
          </w:p>
        </w:tc>
        <w:tc>
          <w:tcPr>
            <w:tcW w:w="3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0153E60" w14:textId="77777777" w:rsidR="007E2A83" w:rsidRPr="007E2A83" w:rsidRDefault="007E2A83" w:rsidP="007E2A83">
            <w:pPr>
              <w:rPr>
                <w:lang w:val="pt-BR"/>
              </w:rPr>
            </w:pPr>
            <w:r w:rsidRPr="007E2A83">
              <w:rPr>
                <w:lang w:val="pt-BR"/>
              </w:rPr>
              <w:t>Leitura rápida, apresentação</w:t>
            </w:r>
          </w:p>
        </w:tc>
      </w:tr>
      <w:tr w:rsidR="007E2A83" w:rsidRPr="007E2A83" w14:paraId="42D44A2B" w14:textId="77777777" w:rsidTr="007E2A83">
        <w:trPr>
          <w:trHeight w:val="818"/>
        </w:trPr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B163573" w14:textId="77777777" w:rsidR="007E2A83" w:rsidRPr="007E2A83" w:rsidRDefault="007E2A83" w:rsidP="007E2A83">
            <w:pPr>
              <w:rPr>
                <w:lang w:val="pt-BR"/>
              </w:rPr>
            </w:pPr>
            <w:r w:rsidRPr="007E2A83">
              <w:rPr>
                <w:b/>
                <w:bCs/>
                <w:lang w:val="pt-BR"/>
              </w:rPr>
              <w:t>Conteúdo</w:t>
            </w:r>
          </w:p>
        </w:tc>
        <w:tc>
          <w:tcPr>
            <w:tcW w:w="3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E0D8706" w14:textId="77777777" w:rsidR="007E2A83" w:rsidRPr="007E2A83" w:rsidRDefault="007E2A83" w:rsidP="007E2A83">
            <w:pPr>
              <w:rPr>
                <w:lang w:val="pt-BR"/>
              </w:rPr>
            </w:pPr>
            <w:r w:rsidRPr="007E2A83">
              <w:rPr>
                <w:lang w:val="pt-BR"/>
              </w:rPr>
              <w:t>Dados brutos completos</w:t>
            </w:r>
          </w:p>
        </w:tc>
        <w:tc>
          <w:tcPr>
            <w:tcW w:w="3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801A99B" w14:textId="77777777" w:rsidR="007E2A83" w:rsidRPr="007E2A83" w:rsidRDefault="007E2A83" w:rsidP="007E2A83">
            <w:pPr>
              <w:rPr>
                <w:lang w:val="pt-BR"/>
              </w:rPr>
            </w:pPr>
            <w:r w:rsidRPr="007E2A83">
              <w:rPr>
                <w:lang w:val="pt-BR"/>
              </w:rPr>
              <w:t>Checklist formatado</w:t>
            </w:r>
          </w:p>
        </w:tc>
      </w:tr>
      <w:tr w:rsidR="007E2A83" w:rsidRPr="007E2A83" w14:paraId="385A045D" w14:textId="77777777" w:rsidTr="007E2A83">
        <w:trPr>
          <w:trHeight w:val="818"/>
        </w:trPr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52E2990" w14:textId="77777777" w:rsidR="007E2A83" w:rsidRPr="007E2A83" w:rsidRDefault="007E2A83" w:rsidP="007E2A83">
            <w:pPr>
              <w:rPr>
                <w:lang w:val="pt-BR"/>
              </w:rPr>
            </w:pPr>
            <w:r w:rsidRPr="007E2A83">
              <w:rPr>
                <w:b/>
                <w:bCs/>
                <w:lang w:val="pt-BR"/>
              </w:rPr>
              <w:lastRenderedPageBreak/>
              <w:t>Uso</w:t>
            </w:r>
          </w:p>
        </w:tc>
        <w:tc>
          <w:tcPr>
            <w:tcW w:w="3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6FD6044" w14:textId="77777777" w:rsidR="007E2A83" w:rsidRPr="007E2A83" w:rsidRDefault="007E2A83" w:rsidP="007E2A83">
            <w:pPr>
              <w:rPr>
                <w:lang w:val="pt-BR"/>
              </w:rPr>
            </w:pPr>
            <w:r w:rsidRPr="007E2A83">
              <w:rPr>
                <w:lang w:val="pt-BR"/>
              </w:rPr>
              <w:t>Análise programática</w:t>
            </w:r>
          </w:p>
        </w:tc>
        <w:tc>
          <w:tcPr>
            <w:tcW w:w="3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162DA36" w14:textId="77777777" w:rsidR="007E2A83" w:rsidRPr="007E2A83" w:rsidRDefault="007E2A83" w:rsidP="007E2A83">
            <w:pPr>
              <w:rPr>
                <w:lang w:val="pt-BR"/>
              </w:rPr>
            </w:pPr>
            <w:r w:rsidRPr="007E2A83">
              <w:rPr>
                <w:lang w:val="pt-BR"/>
              </w:rPr>
              <w:t>Revisão manual, relatórios</w:t>
            </w:r>
          </w:p>
        </w:tc>
      </w:tr>
    </w:tbl>
    <w:p w14:paraId="35A1C2B8" w14:textId="77777777" w:rsidR="007E2A83" w:rsidRPr="000F704E" w:rsidRDefault="007E2A83">
      <w:pPr>
        <w:rPr>
          <w:lang w:val="pt-BR"/>
        </w:rPr>
      </w:pPr>
    </w:p>
    <w:p w14:paraId="7DC246F5" w14:textId="77777777" w:rsidR="00F63AD7" w:rsidRPr="000F704E" w:rsidRDefault="00000000">
      <w:pPr>
        <w:pStyle w:val="Ttulo4"/>
        <w:rPr>
          <w:lang w:val="pt-BR"/>
        </w:rPr>
      </w:pPr>
      <w:r w:rsidRPr="000F704E">
        <w:rPr>
          <w:lang w:val="pt-BR"/>
        </w:rPr>
        <w:t>`gerar_relatorio_final(job_id, manifest, ocr_result, ia1_result, serpro_result, ia2_result)`</w:t>
      </w:r>
    </w:p>
    <w:p w14:paraId="21291459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Arquivos gerados:</w:t>
      </w:r>
    </w:p>
    <w:p w14:paraId="3FFE712D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outbox/&lt;job_id&gt;/resultado/</w:t>
      </w:r>
      <w:r w:rsidRPr="000F704E">
        <w:rPr>
          <w:rFonts w:ascii="Consolas" w:hAnsi="Consolas"/>
          <w:color w:val="000000"/>
          <w:sz w:val="18"/>
          <w:lang w:val="pt-BR"/>
        </w:rPr>
        <w:br/>
        <w:t>├── resumo_executivo.md      # Resumo para leitura humana</w:t>
      </w:r>
      <w:r w:rsidRPr="000F704E">
        <w:rPr>
          <w:rFonts w:ascii="Consolas" w:hAnsi="Consolas"/>
          <w:color w:val="000000"/>
          <w:sz w:val="18"/>
          <w:lang w:val="pt-BR"/>
        </w:rPr>
        <w:br/>
        <w:t>├── checklist_validacao.md   # Checklist de conformidade</w:t>
      </w:r>
      <w:r w:rsidRPr="000F704E">
        <w:rPr>
          <w:rFonts w:ascii="Consolas" w:hAnsi="Consolas"/>
          <w:color w:val="000000"/>
          <w:sz w:val="18"/>
          <w:lang w:val="pt-BR"/>
        </w:rPr>
        <w:br/>
        <w:t>├── historico.txt            # Histórico do fornecedor</w:t>
      </w:r>
      <w:r w:rsidRPr="000F704E">
        <w:rPr>
          <w:rFonts w:ascii="Consolas" w:hAnsi="Consolas"/>
          <w:color w:val="000000"/>
          <w:sz w:val="18"/>
          <w:lang w:val="pt-BR"/>
        </w:rPr>
        <w:br/>
        <w:t>├── email_sugerido.md        # Modelo de email</w:t>
      </w:r>
      <w:r w:rsidRPr="000F704E">
        <w:rPr>
          <w:rFonts w:ascii="Consolas" w:hAnsi="Consolas"/>
          <w:color w:val="000000"/>
          <w:sz w:val="18"/>
          <w:lang w:val="pt-BR"/>
        </w:rPr>
        <w:br/>
        <w:t>└── resultado_tecnico.json   # Dados completos (JSON)</w:t>
      </w:r>
    </w:p>
    <w:p w14:paraId="1F4892D5" w14:textId="77777777" w:rsidR="00F63AD7" w:rsidRDefault="00000000">
      <w:r>
        <w:t>Conteúdo do resumo executivo:</w:t>
      </w:r>
    </w:p>
    <w:p w14:paraId="3E35B3CB" w14:textId="77777777" w:rsidR="00F63AD7" w:rsidRDefault="00000000">
      <w:pPr>
        <w:pStyle w:val="Commarcadores"/>
      </w:pPr>
      <w:r>
        <w:t>Job ID e CNPJ</w:t>
      </w:r>
    </w:p>
    <w:p w14:paraId="2D3F585A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Status de cada etapa (OCR, IA1, Serpro, IA2)</w:t>
      </w:r>
    </w:p>
    <w:p w14:paraId="722D33DB" w14:textId="77777777" w:rsidR="00F63AD7" w:rsidRDefault="00000000">
      <w:pPr>
        <w:pStyle w:val="Commarcadores"/>
      </w:pPr>
      <w:r>
        <w:t>Data de execução</w:t>
      </w:r>
    </w:p>
    <w:p w14:paraId="4B2B5D7B" w14:textId="77777777" w:rsidR="00F63AD7" w:rsidRDefault="00000000">
      <w:pPr>
        <w:pStyle w:val="Commarcadores"/>
      </w:pPr>
      <w:r>
        <w:t>Observações gerais</w:t>
      </w:r>
    </w:p>
    <w:p w14:paraId="59AE1A83" w14:textId="77777777" w:rsidR="00F63AD7" w:rsidRDefault="00000000">
      <w:pPr>
        <w:pStyle w:val="Ttulo3"/>
      </w:pPr>
      <w:r>
        <w:t>4.6 Frontend (`interface_frontend.py`)</w:t>
      </w:r>
    </w:p>
    <w:p w14:paraId="073C03D6" w14:textId="77777777" w:rsidR="00F63AD7" w:rsidRDefault="00000000">
      <w:r>
        <w:t>Responsabilidade: Interface web Streamlit.</w:t>
      </w:r>
    </w:p>
    <w:p w14:paraId="246BDFF7" w14:textId="77777777" w:rsidR="00F63AD7" w:rsidRDefault="00000000">
      <w:r>
        <w:t>Abas disponíveis:</w:t>
      </w:r>
    </w:p>
    <w:p w14:paraId="597BDB8C" w14:textId="77777777" w:rsidR="00F63AD7" w:rsidRDefault="00000000">
      <w:pPr>
        <w:pStyle w:val="Numerada"/>
      </w:pPr>
      <w:r>
        <w:t>Upload de Job</w:t>
      </w:r>
    </w:p>
    <w:p w14:paraId="7FA27B5F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 xml:space="preserve">   - Upload de manifest.json e PDFs</w:t>
      </w:r>
    </w:p>
    <w:p w14:paraId="1763F2D6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 xml:space="preserve">   - Criação de novo job em inbox/</w:t>
      </w:r>
    </w:p>
    <w:p w14:paraId="7067B103" w14:textId="77777777" w:rsidR="00F63AD7" w:rsidRDefault="00000000">
      <w:pPr>
        <w:pStyle w:val="Numerada"/>
      </w:pPr>
      <w:r>
        <w:t>Monitoramento</w:t>
      </w:r>
    </w:p>
    <w:p w14:paraId="54FEC5E9" w14:textId="77777777" w:rsidR="00F63AD7" w:rsidRDefault="00000000">
      <w:r>
        <w:t xml:space="preserve">   - Métricas de jobs por status</w:t>
      </w:r>
    </w:p>
    <w:p w14:paraId="4CFB655E" w14:textId="77777777" w:rsidR="00F63AD7" w:rsidRDefault="00000000">
      <w:r>
        <w:t xml:space="preserve">   - Detalhamento de cada pasta</w:t>
      </w:r>
    </w:p>
    <w:p w14:paraId="636CAC4D" w14:textId="77777777" w:rsidR="00F63AD7" w:rsidRDefault="00000000">
      <w:pPr>
        <w:pStyle w:val="Numerada"/>
      </w:pPr>
      <w:r>
        <w:t>Reprocessamento</w:t>
      </w:r>
    </w:p>
    <w:p w14:paraId="5B1AE80D" w14:textId="77777777" w:rsidR="00F63AD7" w:rsidRDefault="00000000">
      <w:r>
        <w:t xml:space="preserve">   - Lista jobs com erro</w:t>
      </w:r>
    </w:p>
    <w:p w14:paraId="32453202" w14:textId="77777777" w:rsidR="00F63AD7" w:rsidRDefault="00000000">
      <w:r>
        <w:t xml:space="preserve">   - Executa pipeline manual</w:t>
      </w:r>
    </w:p>
    <w:p w14:paraId="239C5729" w14:textId="77777777" w:rsidR="00F63AD7" w:rsidRDefault="00000000">
      <w:pPr>
        <w:pStyle w:val="Numerada"/>
      </w:pPr>
      <w:r>
        <w:t>Relatórios</w:t>
      </w:r>
    </w:p>
    <w:p w14:paraId="3FC890F8" w14:textId="77777777" w:rsidR="00F63AD7" w:rsidRDefault="00000000">
      <w:r>
        <w:lastRenderedPageBreak/>
        <w:t xml:space="preserve">   - Visualiza resumo executivo</w:t>
      </w:r>
    </w:p>
    <w:p w14:paraId="0C6E421A" w14:textId="77777777" w:rsidR="00F63AD7" w:rsidRDefault="00000000">
      <w:r>
        <w:t xml:space="preserve">   - Visualiza checklist de validação</w:t>
      </w:r>
    </w:p>
    <w:p w14:paraId="7CEAA846" w14:textId="77777777" w:rsidR="00F63AD7" w:rsidRDefault="00000000">
      <w:pPr>
        <w:pStyle w:val="Ttulo3"/>
      </w:pPr>
      <w:r>
        <w:t>4.7 Utilitários</w:t>
      </w:r>
    </w:p>
    <w:p w14:paraId="5146748C" w14:textId="77777777" w:rsidR="00F63AD7" w:rsidRDefault="00000000">
      <w:pPr>
        <w:pStyle w:val="Ttulo4"/>
      </w:pPr>
      <w:r>
        <w:t>`log_service.py`</w:t>
      </w:r>
    </w:p>
    <w:p w14:paraId="16F20716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Sistema de logs unificado com Loguru.</w:t>
      </w:r>
    </w:p>
    <w:p w14:paraId="5E06A3DE" w14:textId="77777777" w:rsidR="00F63AD7" w:rsidRDefault="00000000">
      <w:r>
        <w:t>Funções principais:</w:t>
      </w:r>
    </w:p>
    <w:p w14:paraId="3FC9636D" w14:textId="77777777" w:rsidR="00F63AD7" w:rsidRDefault="00000000">
      <w:pPr>
        <w:pStyle w:val="Commarcadores"/>
      </w:pPr>
      <w:r>
        <w:t>get_logger(name): Retorna logger configurado</w:t>
      </w:r>
    </w:p>
    <w:p w14:paraId="2BF81607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init_folders(): Cria estrutura de pastas</w:t>
      </w:r>
    </w:p>
    <w:p w14:paraId="6771E4AE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registrar_evento(...): Registra evento com evidência JSON</w:t>
      </w:r>
    </w:p>
    <w:p w14:paraId="175ED4C2" w14:textId="77777777" w:rsidR="00F63AD7" w:rsidRDefault="00000000">
      <w:r>
        <w:t>Logs gerados:</w:t>
      </w:r>
    </w:p>
    <w:p w14:paraId="2C14DF62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logs/app.log: Nível INFO (rotação 10MB, retenção 30 dias)</w:t>
      </w:r>
    </w:p>
    <w:p w14:paraId="37CA8253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logs/debug.log: Nível DEBUG (rotação 5MB, retenção 15 dias)</w:t>
      </w:r>
    </w:p>
    <w:p w14:paraId="6EF68E2E" w14:textId="77777777" w:rsidR="00F63AD7" w:rsidRPr="000F704E" w:rsidRDefault="00000000">
      <w:pPr>
        <w:pStyle w:val="Ttulo4"/>
        <w:rPr>
          <w:lang w:val="pt-BR"/>
        </w:rPr>
      </w:pPr>
      <w:r w:rsidRPr="000F704E">
        <w:rPr>
          <w:lang w:val="pt-BR"/>
        </w:rPr>
        <w:t>`env_loader.py`</w:t>
      </w:r>
    </w:p>
    <w:p w14:paraId="03B9675C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Carregamento seguro de variáveis de ambiente.</w:t>
      </w:r>
    </w:p>
    <w:p w14:paraId="7ABEF695" w14:textId="77777777" w:rsidR="00F63AD7" w:rsidRDefault="00000000">
      <w:r>
        <w:t>Funções:</w:t>
      </w:r>
    </w:p>
    <w:p w14:paraId="0B069AE2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get_client(): Retorna cliente OpenAI configurado</w:t>
      </w:r>
    </w:p>
    <w:p w14:paraId="1770812F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get_model(default): Retorna modelo configurado</w:t>
      </w:r>
    </w:p>
    <w:p w14:paraId="52189A93" w14:textId="77777777" w:rsidR="00F63AD7" w:rsidRDefault="00000000">
      <w:r>
        <w:t>Segurança:</w:t>
      </w:r>
    </w:p>
    <w:p w14:paraId="14EEE394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Força uso da chave do .env</w:t>
      </w:r>
    </w:p>
    <w:p w14:paraId="2B9D6701" w14:textId="77777777" w:rsidR="00F63AD7" w:rsidRDefault="00000000">
      <w:pPr>
        <w:pStyle w:val="Commarcadores"/>
      </w:pPr>
      <w:r>
        <w:t>Mascara chave nos logs</w:t>
      </w:r>
    </w:p>
    <w:p w14:paraId="50855AB8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Valida presença de OPENAI_API_KEY</w:t>
      </w:r>
    </w:p>
    <w:p w14:paraId="26F61804" w14:textId="77777777" w:rsidR="00F63AD7" w:rsidRPr="000F704E" w:rsidRDefault="00000000">
      <w:pPr>
        <w:pStyle w:val="Ttulo4"/>
        <w:rPr>
          <w:lang w:val="pt-BR"/>
        </w:rPr>
      </w:pPr>
      <w:r w:rsidRPr="000F704E">
        <w:rPr>
          <w:lang w:val="pt-BR"/>
        </w:rPr>
        <w:t>`manifest_loader.py`</w:t>
      </w:r>
    </w:p>
    <w:p w14:paraId="4A041CC1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Validação e normalização do manifest.json.</w:t>
      </w:r>
    </w:p>
    <w:p w14:paraId="1AD00702" w14:textId="77777777" w:rsidR="00F63AD7" w:rsidRDefault="00000000">
      <w:r>
        <w:t>Schema v3:</w:t>
      </w:r>
    </w:p>
    <w:p w14:paraId="39A9AAF9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Campos obrigatórios: job_id, fornecedor_id, arquivos, perfil_validacao</w:t>
      </w:r>
    </w:p>
    <w:p w14:paraId="3D10E4BB" w14:textId="77777777" w:rsidR="00F63AD7" w:rsidRDefault="00000000">
      <w:pPr>
        <w:pStyle w:val="Commarcadores"/>
      </w:pPr>
      <w:r>
        <w:t>Validação via JSON Schema</w:t>
      </w:r>
    </w:p>
    <w:p w14:paraId="4C239E58" w14:textId="77777777" w:rsidR="00F63AD7" w:rsidRDefault="00000000">
      <w:pPr>
        <w:pStyle w:val="Commarcadores"/>
      </w:pPr>
      <w:r>
        <w:t>Normalização de defaults</w:t>
      </w:r>
    </w:p>
    <w:p w14:paraId="0D7E6998" w14:textId="77777777" w:rsidR="00F63AD7" w:rsidRDefault="00000000">
      <w:pPr>
        <w:pStyle w:val="Commarcadores"/>
      </w:pPr>
      <w:r>
        <w:t>Verificação de existência de arquivos</w:t>
      </w:r>
    </w:p>
    <w:p w14:paraId="45A5949B" w14:textId="77777777" w:rsidR="00F63AD7" w:rsidRDefault="00F63AD7"/>
    <w:p w14:paraId="7C42D479" w14:textId="77777777" w:rsidR="00F63AD7" w:rsidRDefault="00000000">
      <w:pPr>
        <w:pStyle w:val="Ttulo2"/>
      </w:pPr>
      <w:r>
        <w:lastRenderedPageBreak/>
        <w:t>5. Fluxos e Lógica de Negócio</w:t>
      </w:r>
    </w:p>
    <w:p w14:paraId="2ADE21D1" w14:textId="77777777" w:rsidR="00F63AD7" w:rsidRDefault="00000000">
      <w:pPr>
        <w:pStyle w:val="Ttulo3"/>
      </w:pPr>
      <w:r>
        <w:t>5.1 Pipeline Completo de Processamento</w:t>
      </w:r>
    </w:p>
    <w:p w14:paraId="26C40C25" w14:textId="77777777" w:rsidR="00F63AD7" w:rsidRDefault="00000000">
      <w:pPr>
        <w:pStyle w:val="SemEspaamento"/>
        <w:spacing w:before="120" w:after="120"/>
        <w:ind w:left="360"/>
        <w:rPr>
          <w:rFonts w:ascii="Consolas" w:hAnsi="Consolas"/>
          <w:color w:val="000000"/>
          <w:sz w:val="18"/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sequenceDiagram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participant W as Watcher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participant M as Manifest Loader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participant O as OCR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participant I1 as IA Validador 1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participant S as ReceitaWS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participant I2 as IA Validador 2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participant R as Relatório</w:t>
      </w:r>
      <w:r w:rsidRPr="000F704E">
        <w:rPr>
          <w:rFonts w:ascii="Consolas" w:hAnsi="Consolas"/>
          <w:color w:val="000000"/>
          <w:sz w:val="18"/>
          <w:lang w:val="pt-BR"/>
        </w:rPr>
        <w:br/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W-&gt;&gt;W: Detecta job em inbox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W-&gt;&gt;W: Move para processing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W-&gt;&gt;M: Carrega manifest.json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M--&gt;&gt;W: Manifest validado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W-&gt;&gt;O: Executa OCR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O--&gt;&gt;W: Texto extraído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W-&gt;&gt;I1: Valida documentos (modo padrão)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I1--&gt;&gt;W: Resultado IA1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W-&gt;&gt;S: Consulta CNPJ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S--&gt;&gt;W: Dados cadastrais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W-&gt;&gt;I2: Valida documentos (modo comparativo)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I2--&gt;&gt;W: Resultado IA2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W-&gt;&gt;R: Gera relatórios finais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R--&gt;&gt;W: Arquivos gerados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W-&gt;&gt;W: Move para done</w:t>
      </w:r>
    </w:p>
    <w:p w14:paraId="087F3CF4" w14:textId="103C8456" w:rsidR="005E5BB8" w:rsidRPr="000F704E" w:rsidRDefault="005E5BB8" w:rsidP="005E5BB8">
      <w:pPr>
        <w:pStyle w:val="SemEspaamento"/>
        <w:spacing w:before="120" w:after="120"/>
        <w:rPr>
          <w:lang w:val="pt-BR"/>
        </w:rPr>
      </w:pPr>
      <w:r w:rsidRPr="005E5BB8">
        <w:rPr>
          <w:lang w:val="pt-BR"/>
        </w:rPr>
        <w:drawing>
          <wp:inline distT="0" distB="0" distL="0" distR="0" wp14:anchorId="7CAD8638" wp14:editId="3F77B9AF">
            <wp:extent cx="5486400" cy="3329940"/>
            <wp:effectExtent l="0" t="0" r="0" b="3810"/>
            <wp:docPr id="670543808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43808" name="Imagem 1" descr="Linha do temp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AA47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Detalhamento de cada etapa:</w:t>
      </w:r>
    </w:p>
    <w:p w14:paraId="491B4088" w14:textId="77777777" w:rsidR="00F63AD7" w:rsidRPr="000F704E" w:rsidRDefault="00000000">
      <w:pPr>
        <w:pStyle w:val="Ttulo4"/>
        <w:rPr>
          <w:lang w:val="pt-BR"/>
        </w:rPr>
      </w:pPr>
      <w:r w:rsidRPr="000F704E">
        <w:rPr>
          <w:lang w:val="pt-BR"/>
        </w:rPr>
        <w:t>Etapa 1: OCR</w:t>
      </w:r>
    </w:p>
    <w:p w14:paraId="358779F9" w14:textId="77777777" w:rsidR="00F63AD7" w:rsidRDefault="00000000">
      <w:pPr>
        <w:pStyle w:val="Commarcadores"/>
      </w:pPr>
      <w:r>
        <w:t>Entrada: PDFs listados no manifest</w:t>
      </w:r>
    </w:p>
    <w:p w14:paraId="295F13C2" w14:textId="77777777" w:rsidR="00F63AD7" w:rsidRDefault="00000000">
      <w:pPr>
        <w:pStyle w:val="Commarcadores"/>
      </w:pPr>
      <w:r>
        <w:lastRenderedPageBreak/>
        <w:t>Processamento: Docling → Tesseract (fallback)</w:t>
      </w:r>
    </w:p>
    <w:p w14:paraId="3F85CC33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Saída: Texto consolidado de todos os documentos</w:t>
      </w:r>
    </w:p>
    <w:p w14:paraId="0AF78863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Evidência: evidencias/ocr/&lt;job_id&gt;/</w:t>
      </w:r>
    </w:p>
    <w:p w14:paraId="5537F8DC" w14:textId="77777777" w:rsidR="00F63AD7" w:rsidRDefault="00000000">
      <w:pPr>
        <w:pStyle w:val="Ttulo4"/>
      </w:pPr>
      <w:r>
        <w:t>Etapa 2: IA Validador 1</w:t>
      </w:r>
    </w:p>
    <w:p w14:paraId="5F52E0EB" w14:textId="77777777" w:rsidR="00F63AD7" w:rsidRDefault="00000000">
      <w:pPr>
        <w:pStyle w:val="Commarcadores"/>
      </w:pPr>
      <w:r>
        <w:t>Entrada: Texto extraído do OCR</w:t>
      </w:r>
    </w:p>
    <w:p w14:paraId="098B7EC7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Processamento: Envio para OpenAI com prompt PF/PJ</w:t>
      </w:r>
    </w:p>
    <w:p w14:paraId="478B3EE2" w14:textId="77777777" w:rsidR="00F63AD7" w:rsidRDefault="00000000">
      <w:pPr>
        <w:pStyle w:val="Commarcadores"/>
      </w:pPr>
      <w:r>
        <w:t>Saída: Validação inicial estruturada</w:t>
      </w:r>
    </w:p>
    <w:p w14:paraId="43F82C7B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Evidência: outbox/&lt;job_id&gt;/ia/*_padrao_*.json</w:t>
      </w:r>
    </w:p>
    <w:p w14:paraId="22CF565C" w14:textId="77777777" w:rsidR="00F63AD7" w:rsidRDefault="00000000">
      <w:pPr>
        <w:pStyle w:val="Ttulo4"/>
      </w:pPr>
      <w:r>
        <w:t>Etapa 3: Consulta ReceitaWS</w:t>
      </w:r>
    </w:p>
    <w:p w14:paraId="0730BB93" w14:textId="77777777" w:rsidR="00F63AD7" w:rsidRDefault="00000000">
      <w:pPr>
        <w:pStyle w:val="Commarcadores"/>
      </w:pPr>
      <w:r>
        <w:t>Entrada: CNPJ do manifest</w:t>
      </w:r>
    </w:p>
    <w:p w14:paraId="7398BA0F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Processamento: Consulta API ReceitaWS com retries</w:t>
      </w:r>
    </w:p>
    <w:p w14:paraId="4526D27A" w14:textId="77777777" w:rsidR="00F63AD7" w:rsidRDefault="00000000">
      <w:pPr>
        <w:pStyle w:val="Commarcadores"/>
      </w:pPr>
      <w:r>
        <w:t>Saída: Dados cadastrais oficiais</w:t>
      </w:r>
    </w:p>
    <w:p w14:paraId="7D656410" w14:textId="77777777" w:rsidR="00F63AD7" w:rsidRDefault="00000000">
      <w:pPr>
        <w:pStyle w:val="Commarcadores"/>
      </w:pPr>
      <w:r>
        <w:t>Evidência: outbox/&lt;job_id&gt;/serpro/</w:t>
      </w:r>
    </w:p>
    <w:p w14:paraId="35BCC089" w14:textId="77777777" w:rsidR="00F63AD7" w:rsidRDefault="00000000">
      <w:pPr>
        <w:pStyle w:val="Ttulo4"/>
      </w:pPr>
      <w:r>
        <w:t>Etapa 4: IA Validador 2</w:t>
      </w:r>
    </w:p>
    <w:p w14:paraId="25331207" w14:textId="77777777" w:rsidR="00F63AD7" w:rsidRDefault="00000000">
      <w:pPr>
        <w:pStyle w:val="Commarcadores"/>
      </w:pPr>
      <w:r>
        <w:t>Entrada: OCR + ReceitaWS + IA1</w:t>
      </w:r>
    </w:p>
    <w:p w14:paraId="33474A3F" w14:textId="77777777" w:rsidR="00F63AD7" w:rsidRDefault="00000000">
      <w:pPr>
        <w:pStyle w:val="Commarcadores"/>
      </w:pPr>
      <w:r>
        <w:t>Processamento: Validação comparativa via OpenAI</w:t>
      </w:r>
    </w:p>
    <w:p w14:paraId="50F81319" w14:textId="77777777" w:rsidR="00F63AD7" w:rsidRDefault="00000000">
      <w:pPr>
        <w:pStyle w:val="Commarcadores"/>
      </w:pPr>
      <w:r>
        <w:t>Saída: Validação final consolidada</w:t>
      </w:r>
    </w:p>
    <w:p w14:paraId="58019978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Evidência: outbox/&lt;job_id&gt;/ia/*_comparativo_*.json</w:t>
      </w:r>
    </w:p>
    <w:p w14:paraId="5069864E" w14:textId="77777777" w:rsidR="00F63AD7" w:rsidRDefault="00000000">
      <w:pPr>
        <w:pStyle w:val="Ttulo4"/>
      </w:pPr>
      <w:r>
        <w:t>Etapa 5: Relatórios</w:t>
      </w:r>
    </w:p>
    <w:p w14:paraId="7B5245E2" w14:textId="77777777" w:rsidR="00F63AD7" w:rsidRDefault="00000000">
      <w:pPr>
        <w:pStyle w:val="Commarcadores"/>
      </w:pPr>
      <w:r>
        <w:t>Entrada: Todos os resultados anteriores</w:t>
      </w:r>
    </w:p>
    <w:p w14:paraId="1E4FF05B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Processamento: Geração de Markdown e JSON</w:t>
      </w:r>
    </w:p>
    <w:p w14:paraId="7BC49345" w14:textId="77777777" w:rsidR="00F63AD7" w:rsidRDefault="00000000">
      <w:pPr>
        <w:pStyle w:val="Commarcadores"/>
      </w:pPr>
      <w:r>
        <w:t>Saída: 5 arquivos de relatório</w:t>
      </w:r>
    </w:p>
    <w:p w14:paraId="3F52B175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Evidência: outbox/&lt;job_id&gt;/resultado/</w:t>
      </w:r>
    </w:p>
    <w:p w14:paraId="626EA4DA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t>5.2 Tratamento de Erros</w:t>
      </w:r>
    </w:p>
    <w:p w14:paraId="49B726BF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Estratégia de erro:</w:t>
      </w:r>
    </w:p>
    <w:p w14:paraId="12564847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Qualquer exceção não tratada move job para error/</w:t>
      </w:r>
    </w:p>
    <w:p w14:paraId="131F8BEF" w14:textId="77777777" w:rsidR="00F63AD7" w:rsidRDefault="00000000">
      <w:pPr>
        <w:pStyle w:val="Numerada"/>
      </w:pPr>
      <w:r>
        <w:t>Logs detalhados são gravados</w:t>
      </w:r>
    </w:p>
    <w:p w14:paraId="3C4815E2" w14:textId="77777777" w:rsidR="00F63AD7" w:rsidRDefault="00000000">
      <w:pPr>
        <w:pStyle w:val="Numerada"/>
      </w:pPr>
      <w:r>
        <w:t>Evidências parciais são preservadas</w:t>
      </w:r>
    </w:p>
    <w:p w14:paraId="347C5293" w14:textId="77777777" w:rsidR="00F63AD7" w:rsidRDefault="00000000">
      <w:r>
        <w:t>Tipos de erro comuns: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3AD7" w14:paraId="7CDA6015" w14:textId="77777777" w:rsidTr="00F63A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789238" w14:textId="77777777" w:rsidR="00F63AD7" w:rsidRDefault="00000000">
            <w:r>
              <w:t>Erro</w:t>
            </w:r>
          </w:p>
        </w:tc>
        <w:tc>
          <w:tcPr>
            <w:tcW w:w="2880" w:type="dxa"/>
          </w:tcPr>
          <w:p w14:paraId="4C8E2664" w14:textId="77777777" w:rsidR="00F63A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Causa</w:t>
            </w:r>
          </w:p>
        </w:tc>
        <w:tc>
          <w:tcPr>
            <w:tcW w:w="2880" w:type="dxa"/>
          </w:tcPr>
          <w:p w14:paraId="04639F13" w14:textId="77777777" w:rsidR="00F63A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Solução</w:t>
            </w:r>
          </w:p>
        </w:tc>
      </w:tr>
      <w:tr w:rsidR="00F63AD7" w14:paraId="4D812911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A51112" w14:textId="77777777" w:rsidR="00F63AD7" w:rsidRDefault="00000000">
            <w:r>
              <w:t>FileNotFoundError</w:t>
            </w:r>
          </w:p>
        </w:tc>
        <w:tc>
          <w:tcPr>
            <w:tcW w:w="2880" w:type="dxa"/>
          </w:tcPr>
          <w:p w14:paraId="378CBABA" w14:textId="77777777" w:rsidR="00F63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Manifest ou PDF ausente</w:t>
            </w:r>
          </w:p>
        </w:tc>
        <w:tc>
          <w:tcPr>
            <w:tcW w:w="2880" w:type="dxa"/>
          </w:tcPr>
          <w:p w14:paraId="2CE44D95" w14:textId="77777777" w:rsidR="00F63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Verificar arquivos no job</w:t>
            </w:r>
          </w:p>
        </w:tc>
      </w:tr>
      <w:tr w:rsidR="00F63AD7" w14:paraId="320D555F" w14:textId="77777777" w:rsidTr="00F63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114624" w14:textId="77777777" w:rsidR="00F63AD7" w:rsidRDefault="00000000">
            <w:r>
              <w:t>ValidationError</w:t>
            </w:r>
          </w:p>
        </w:tc>
        <w:tc>
          <w:tcPr>
            <w:tcW w:w="2880" w:type="dxa"/>
          </w:tcPr>
          <w:p w14:paraId="04BCD289" w14:textId="77777777" w:rsidR="00F63A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Manifest inválido</w:t>
            </w:r>
          </w:p>
        </w:tc>
        <w:tc>
          <w:tcPr>
            <w:tcW w:w="2880" w:type="dxa"/>
          </w:tcPr>
          <w:p w14:paraId="5AE58432" w14:textId="77777777" w:rsidR="00F63A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Corrigir estrutura JSON</w:t>
            </w:r>
          </w:p>
        </w:tc>
      </w:tr>
      <w:tr w:rsidR="00F63AD7" w14:paraId="2BECEBA4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90E3DF" w14:textId="77777777" w:rsidR="00F63AD7" w:rsidRDefault="00000000">
            <w:r>
              <w:t>OpenAI API Error</w:t>
            </w:r>
          </w:p>
        </w:tc>
        <w:tc>
          <w:tcPr>
            <w:tcW w:w="2880" w:type="dxa"/>
          </w:tcPr>
          <w:p w14:paraId="0582AAFF" w14:textId="77777777" w:rsidR="00F63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Chave inválida ou limite</w:t>
            </w:r>
          </w:p>
        </w:tc>
        <w:tc>
          <w:tcPr>
            <w:tcW w:w="2880" w:type="dxa"/>
          </w:tcPr>
          <w:p w14:paraId="00E6A8F8" w14:textId="77777777" w:rsidR="00F63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Verificar .env e créditos</w:t>
            </w:r>
          </w:p>
        </w:tc>
      </w:tr>
      <w:tr w:rsidR="00F63AD7" w14:paraId="3074AC11" w14:textId="77777777" w:rsidTr="00F63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18B93D" w14:textId="77777777" w:rsidR="00F63AD7" w:rsidRDefault="00000000">
            <w:r>
              <w:t>ReceitaWS Timeout</w:t>
            </w:r>
          </w:p>
        </w:tc>
        <w:tc>
          <w:tcPr>
            <w:tcW w:w="2880" w:type="dxa"/>
          </w:tcPr>
          <w:p w14:paraId="3E872327" w14:textId="77777777" w:rsidR="00F63A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indisponível</w:t>
            </w:r>
          </w:p>
        </w:tc>
        <w:tc>
          <w:tcPr>
            <w:tcW w:w="2880" w:type="dxa"/>
          </w:tcPr>
          <w:p w14:paraId="615C63FC" w14:textId="77777777" w:rsidR="00F63A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Aguardar e reprocessar</w:t>
            </w:r>
          </w:p>
        </w:tc>
      </w:tr>
      <w:tr w:rsidR="00F63AD7" w14:paraId="4B9F2120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F9C2C6" w14:textId="77777777" w:rsidR="00F63AD7" w:rsidRDefault="00000000">
            <w:r>
              <w:t>OCR Failed</w:t>
            </w:r>
          </w:p>
        </w:tc>
        <w:tc>
          <w:tcPr>
            <w:tcW w:w="2880" w:type="dxa"/>
          </w:tcPr>
          <w:p w14:paraId="36B1DB0E" w14:textId="77777777" w:rsidR="00F63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PDF corrompido</w:t>
            </w:r>
          </w:p>
        </w:tc>
        <w:tc>
          <w:tcPr>
            <w:tcW w:w="2880" w:type="dxa"/>
          </w:tcPr>
          <w:p w14:paraId="602D799B" w14:textId="77777777" w:rsidR="00F63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Verificar integridade do arquivo</w:t>
            </w:r>
          </w:p>
        </w:tc>
      </w:tr>
    </w:tbl>
    <w:p w14:paraId="32C69F18" w14:textId="77777777" w:rsidR="00F63AD7" w:rsidRDefault="00000000">
      <w:r>
        <w:lastRenderedPageBreak/>
        <w:t>Reprocessamento:</w:t>
      </w:r>
    </w:p>
    <w:p w14:paraId="08D226BA" w14:textId="77777777" w:rsidR="00F63AD7" w:rsidRDefault="00000000">
      <w:pPr>
        <w:pStyle w:val="Numerada"/>
      </w:pPr>
      <w:r>
        <w:t>Via interface: aba "Reprocessamento"</w:t>
      </w:r>
    </w:p>
    <w:p w14:paraId="01245A3B" w14:textId="77777777" w:rsidR="00F63AD7" w:rsidRDefault="00000000">
      <w:pPr>
        <w:pStyle w:val="Numerada"/>
      </w:pPr>
      <w:r>
        <w:t>Via CLI: python main.py --debug --job &lt;job_id&gt;</w:t>
      </w:r>
    </w:p>
    <w:p w14:paraId="6AA646CC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Manual: mover de error/ para inbox/</w:t>
      </w:r>
    </w:p>
    <w:p w14:paraId="07F6F740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t>5.3 Logs e Evidências</w:t>
      </w:r>
    </w:p>
    <w:p w14:paraId="287809D9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Hierarquia de logs:</w:t>
      </w:r>
    </w:p>
    <w:p w14:paraId="201E9B22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logs/</w:t>
      </w:r>
      <w:r w:rsidRPr="000F704E">
        <w:rPr>
          <w:rFonts w:ascii="Consolas" w:hAnsi="Consolas"/>
          <w:color w:val="000000"/>
          <w:sz w:val="18"/>
          <w:lang w:val="pt-BR"/>
        </w:rPr>
        <w:br/>
        <w:t>├── app.log       # INFO: eventos principais</w:t>
      </w:r>
      <w:r w:rsidRPr="000F704E">
        <w:rPr>
          <w:rFonts w:ascii="Consolas" w:hAnsi="Consolas"/>
          <w:color w:val="000000"/>
          <w:sz w:val="18"/>
          <w:lang w:val="pt-BR"/>
        </w:rPr>
        <w:br/>
        <w:t>└── debug.log     # DEBUG: detalhes técnicos</w:t>
      </w:r>
    </w:p>
    <w:p w14:paraId="51321DE6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Formato de log (Loguru):</w:t>
      </w:r>
    </w:p>
    <w:p w14:paraId="0AB1E364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2025-12-03 13:30:45.123 | INFO     | watcher:process_job:101 - [job_001] Novo job detectado</w:t>
      </w:r>
    </w:p>
    <w:p w14:paraId="656D16D8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Evidências por etapa:</w:t>
      </w:r>
    </w:p>
    <w:p w14:paraId="25123A0E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evidencias/ocr/&lt;job_id&gt;/          # Textos extraídos</w:t>
      </w:r>
      <w:r w:rsidRPr="000F704E">
        <w:rPr>
          <w:rFonts w:ascii="Consolas" w:hAnsi="Consolas"/>
          <w:color w:val="000000"/>
          <w:sz w:val="18"/>
          <w:lang w:val="pt-BR"/>
        </w:rPr>
        <w:br/>
        <w:t>outbox/&lt;job_id&gt;/ia/               # Entrada/saída OpenAI</w:t>
      </w:r>
      <w:r w:rsidRPr="000F704E">
        <w:rPr>
          <w:rFonts w:ascii="Consolas" w:hAnsi="Consolas"/>
          <w:color w:val="000000"/>
          <w:sz w:val="18"/>
          <w:lang w:val="pt-BR"/>
        </w:rPr>
        <w:br/>
        <w:t>outbox/&lt;job_id&gt;/serpro/           # Entrada/saída ReceitaWS</w:t>
      </w:r>
      <w:r w:rsidRPr="000F704E">
        <w:rPr>
          <w:rFonts w:ascii="Consolas" w:hAnsi="Consolas"/>
          <w:color w:val="000000"/>
          <w:sz w:val="18"/>
          <w:lang w:val="pt-BR"/>
        </w:rPr>
        <w:br/>
        <w:t>outbox/&lt;job_id&gt;/resultado/        # Relatórios finais</w:t>
      </w:r>
    </w:p>
    <w:p w14:paraId="4749FFE8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Auditoria completa:</w:t>
      </w:r>
    </w:p>
    <w:p w14:paraId="7CEB326E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Todas as evidências são timestampadas e preservadas para auditoria futura.</w:t>
      </w:r>
    </w:p>
    <w:p w14:paraId="65FAAD48" w14:textId="77777777" w:rsidR="00F63AD7" w:rsidRPr="000F704E" w:rsidRDefault="00F63AD7">
      <w:pPr>
        <w:rPr>
          <w:lang w:val="pt-BR"/>
        </w:rPr>
      </w:pPr>
    </w:p>
    <w:p w14:paraId="5CD67ECB" w14:textId="77777777" w:rsidR="00F63AD7" w:rsidRPr="000F704E" w:rsidRDefault="00000000">
      <w:pPr>
        <w:pStyle w:val="Ttulo2"/>
        <w:rPr>
          <w:lang w:val="pt-BR"/>
        </w:rPr>
      </w:pPr>
      <w:r w:rsidRPr="000F704E">
        <w:rPr>
          <w:lang w:val="pt-BR"/>
        </w:rPr>
        <w:t>6. Manutenção e Troubleshooting</w:t>
      </w:r>
    </w:p>
    <w:p w14:paraId="2BCB1135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t>6.1 Problemas Comuns</w:t>
      </w:r>
    </w:p>
    <w:p w14:paraId="285FE177" w14:textId="77777777" w:rsidR="00F63AD7" w:rsidRPr="000F704E" w:rsidRDefault="00000000">
      <w:pPr>
        <w:pStyle w:val="Ttulo4"/>
        <w:rPr>
          <w:lang w:val="pt-BR"/>
        </w:rPr>
      </w:pPr>
      <w:r w:rsidRPr="000F704E">
        <w:rPr>
          <w:lang w:val="pt-BR"/>
        </w:rPr>
        <w:t>❌ "Arquivo travado em processing"</w:t>
      </w:r>
    </w:p>
    <w:p w14:paraId="01596973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Sintoma: Job não sai de processing/</w:t>
      </w:r>
    </w:p>
    <w:p w14:paraId="5E2F24BC" w14:textId="77777777" w:rsidR="00F63AD7" w:rsidRDefault="00000000">
      <w:r>
        <w:t>Causas possíveis:</w:t>
      </w:r>
    </w:p>
    <w:p w14:paraId="51A136D5" w14:textId="77777777" w:rsidR="00F63AD7" w:rsidRDefault="00000000">
      <w:pPr>
        <w:pStyle w:val="Numerada"/>
      </w:pPr>
      <w:r>
        <w:t>Aplicação foi interrompida durante processamento</w:t>
      </w:r>
    </w:p>
    <w:p w14:paraId="30C17C52" w14:textId="77777777" w:rsidR="00F63AD7" w:rsidRDefault="00000000">
      <w:pPr>
        <w:pStyle w:val="Numerada"/>
      </w:pPr>
      <w:r>
        <w:t>Erro não capturado</w:t>
      </w:r>
    </w:p>
    <w:p w14:paraId="09CB21B2" w14:textId="77777777" w:rsidR="00F63AD7" w:rsidRDefault="00000000">
      <w:r>
        <w:t>Solução:</w:t>
      </w:r>
    </w:p>
    <w:p w14:paraId="50D85D37" w14:textId="77777777" w:rsidR="00F63AD7" w:rsidRDefault="00000000">
      <w:pPr>
        <w:pStyle w:val="SemEspaamento"/>
        <w:spacing w:before="120" w:after="120"/>
        <w:ind w:left="360"/>
      </w:pPr>
      <w:r>
        <w:rPr>
          <w:rFonts w:ascii="Consolas" w:hAnsi="Consolas"/>
          <w:color w:val="000000"/>
          <w:sz w:val="18"/>
        </w:rPr>
        <w:t># Verificar logs</w:t>
      </w:r>
      <w:r>
        <w:rPr>
          <w:rFonts w:ascii="Consolas" w:hAnsi="Consolas"/>
          <w:color w:val="000000"/>
          <w:sz w:val="18"/>
        </w:rPr>
        <w:br/>
        <w:t>tail -n 100 logs/app.log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Mover manualmente para error</w:t>
      </w:r>
      <w:r>
        <w:rPr>
          <w:rFonts w:ascii="Consolas" w:hAnsi="Consolas"/>
          <w:color w:val="000000"/>
          <w:sz w:val="18"/>
        </w:rPr>
        <w:br/>
        <w:t>mv processing/job_001 error/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Reprocessar via interface ou CLI</w:t>
      </w:r>
      <w:r>
        <w:rPr>
          <w:rFonts w:ascii="Consolas" w:hAnsi="Consolas"/>
          <w:color w:val="000000"/>
          <w:sz w:val="18"/>
        </w:rPr>
        <w:br/>
        <w:t>python main.py --debug --job job_001</w:t>
      </w:r>
    </w:p>
    <w:p w14:paraId="177CDFA0" w14:textId="77777777" w:rsidR="00F63AD7" w:rsidRPr="000F704E" w:rsidRDefault="00000000">
      <w:pPr>
        <w:pStyle w:val="Ttulo4"/>
        <w:rPr>
          <w:lang w:val="pt-BR"/>
        </w:rPr>
      </w:pPr>
      <w:r w:rsidRPr="000F704E">
        <w:rPr>
          <w:lang w:val="pt-BR"/>
        </w:rPr>
        <w:lastRenderedPageBreak/>
        <w:t>❌ "OpenAI API Error: Invalid API Key"</w:t>
      </w:r>
    </w:p>
    <w:p w14:paraId="2C9BAC08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Sintoma: Erro ao chamar OpenAI</w:t>
      </w:r>
    </w:p>
    <w:p w14:paraId="6B237D81" w14:textId="77777777" w:rsidR="00F63AD7" w:rsidRDefault="00000000">
      <w:r>
        <w:t>Solução:</w:t>
      </w:r>
    </w:p>
    <w:p w14:paraId="4B92AC75" w14:textId="77777777" w:rsidR="00F63AD7" w:rsidRDefault="00000000">
      <w:pPr>
        <w:pStyle w:val="Numerada"/>
      </w:pPr>
      <w:r>
        <w:t>Verificar .env:</w:t>
      </w:r>
    </w:p>
    <w:p w14:paraId="54EEE23D" w14:textId="77777777" w:rsidR="00F63AD7" w:rsidRDefault="00000000">
      <w:pPr>
        <w:pStyle w:val="SemEspaamento"/>
        <w:spacing w:before="120" w:after="120"/>
        <w:ind w:left="360"/>
      </w:pPr>
      <w:r>
        <w:rPr>
          <w:rFonts w:ascii="Consolas" w:hAnsi="Consolas"/>
          <w:color w:val="000000"/>
          <w:sz w:val="18"/>
        </w:rPr>
        <w:t xml:space="preserve">   OPENAI_API_KEY=sk-proj-...</w:t>
      </w:r>
    </w:p>
    <w:p w14:paraId="6B6A20EA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Validar chave em: https://platform.openai.com/api-keys</w:t>
      </w:r>
    </w:p>
    <w:p w14:paraId="617D9A48" w14:textId="77777777" w:rsidR="00F63AD7" w:rsidRDefault="00000000">
      <w:pPr>
        <w:pStyle w:val="Numerada"/>
      </w:pPr>
      <w:r>
        <w:t>Verificar créditos disponíveis</w:t>
      </w:r>
    </w:p>
    <w:p w14:paraId="2A949DF0" w14:textId="77777777" w:rsidR="00F63AD7" w:rsidRDefault="00000000">
      <w:pPr>
        <w:pStyle w:val="Ttulo4"/>
      </w:pPr>
      <w:r>
        <w:t>❌ "Tesseract not found"</w:t>
      </w:r>
    </w:p>
    <w:p w14:paraId="227BDB9A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Sintoma: Erro ao executar OCR com Tesseract</w:t>
      </w:r>
    </w:p>
    <w:p w14:paraId="04A46D81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Solução (Windows):</w:t>
      </w:r>
    </w:p>
    <w:p w14:paraId="33099713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# Instalar Tesseract</w:t>
      </w:r>
      <w:r w:rsidRPr="000F704E">
        <w:rPr>
          <w:rFonts w:ascii="Consolas" w:hAnsi="Consolas"/>
          <w:color w:val="000000"/>
          <w:sz w:val="18"/>
          <w:lang w:val="pt-BR"/>
        </w:rPr>
        <w:br/>
        <w:t># Download: https://github.com/UB-Mannheim/tesseract/wiki</w:t>
      </w:r>
      <w:r w:rsidRPr="000F704E">
        <w:rPr>
          <w:rFonts w:ascii="Consolas" w:hAnsi="Consolas"/>
          <w:color w:val="000000"/>
          <w:sz w:val="18"/>
          <w:lang w:val="pt-BR"/>
        </w:rPr>
        <w:br/>
      </w:r>
      <w:r w:rsidRPr="000F704E">
        <w:rPr>
          <w:rFonts w:ascii="Consolas" w:hAnsi="Consolas"/>
          <w:color w:val="000000"/>
          <w:sz w:val="18"/>
          <w:lang w:val="pt-BR"/>
        </w:rPr>
        <w:br/>
        <w:t># Adicionar ao PATH</w:t>
      </w:r>
      <w:r w:rsidRPr="000F704E">
        <w:rPr>
          <w:rFonts w:ascii="Consolas" w:hAnsi="Consolas"/>
          <w:color w:val="000000"/>
          <w:sz w:val="18"/>
          <w:lang w:val="pt-BR"/>
        </w:rPr>
        <w:br/>
        <w:t>setx PATH "%PATH%;C:\Program Files\Tesseract-OCR"</w:t>
      </w:r>
      <w:r w:rsidRPr="000F704E">
        <w:rPr>
          <w:rFonts w:ascii="Consolas" w:hAnsi="Consolas"/>
          <w:color w:val="000000"/>
          <w:sz w:val="18"/>
          <w:lang w:val="pt-BR"/>
        </w:rPr>
        <w:br/>
      </w:r>
      <w:r w:rsidRPr="000F704E">
        <w:rPr>
          <w:rFonts w:ascii="Consolas" w:hAnsi="Consolas"/>
          <w:color w:val="000000"/>
          <w:sz w:val="18"/>
          <w:lang w:val="pt-BR"/>
        </w:rPr>
        <w:br/>
        <w:t># Reiniciar terminal e testar</w:t>
      </w:r>
      <w:r w:rsidRPr="000F704E">
        <w:rPr>
          <w:rFonts w:ascii="Consolas" w:hAnsi="Consolas"/>
          <w:color w:val="000000"/>
          <w:sz w:val="18"/>
          <w:lang w:val="pt-BR"/>
        </w:rPr>
        <w:br/>
        <w:t>tesseract --version</w:t>
      </w:r>
    </w:p>
    <w:p w14:paraId="11F58A00" w14:textId="77777777" w:rsidR="00F63AD7" w:rsidRPr="000F704E" w:rsidRDefault="00000000">
      <w:pPr>
        <w:pStyle w:val="Ttulo4"/>
        <w:rPr>
          <w:lang w:val="pt-BR"/>
        </w:rPr>
      </w:pPr>
      <w:r w:rsidRPr="000F704E">
        <w:rPr>
          <w:lang w:val="pt-BR"/>
        </w:rPr>
        <w:t>❌ "ReceitaWS rate limit exceeded"</w:t>
      </w:r>
    </w:p>
    <w:p w14:paraId="13BBCA2A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Sintoma: Erro 429 ou mensagem de limite</w:t>
      </w:r>
    </w:p>
    <w:p w14:paraId="26476E86" w14:textId="77777777" w:rsidR="00F63AD7" w:rsidRDefault="00000000">
      <w:r>
        <w:t>Solução:</w:t>
      </w:r>
    </w:p>
    <w:p w14:paraId="1D67C62D" w14:textId="77777777" w:rsidR="00F63AD7" w:rsidRDefault="00000000">
      <w:pPr>
        <w:pStyle w:val="Numerada"/>
      </w:pPr>
      <w:r>
        <w:t>Aguardar alguns minutos</w:t>
      </w:r>
    </w:p>
    <w:p w14:paraId="312A685E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Configurar token premium no .env:</w:t>
      </w:r>
    </w:p>
    <w:p w14:paraId="42F2A495" w14:textId="77777777" w:rsidR="00F63AD7" w:rsidRDefault="00000000">
      <w:pPr>
        <w:pStyle w:val="SemEspaamento"/>
        <w:spacing w:before="120" w:after="120"/>
        <w:ind w:left="360"/>
      </w:pPr>
      <w:r w:rsidRPr="000F704E">
        <w:rPr>
          <w:rFonts w:ascii="Consolas" w:hAnsi="Consolas"/>
          <w:color w:val="000000"/>
          <w:sz w:val="18"/>
          <w:lang w:val="pt-BR"/>
        </w:rPr>
        <w:t xml:space="preserve">   </w:t>
      </w:r>
      <w:r>
        <w:rPr>
          <w:rFonts w:ascii="Consolas" w:hAnsi="Consolas"/>
          <w:color w:val="000000"/>
          <w:sz w:val="18"/>
        </w:rPr>
        <w:t>RECEITAWS_TOKEN=seu_token_aqui</w:t>
      </w:r>
    </w:p>
    <w:p w14:paraId="71A0B813" w14:textId="77777777" w:rsidR="00F63AD7" w:rsidRDefault="00000000">
      <w:pPr>
        <w:pStyle w:val="Numerada"/>
      </w:pPr>
      <w:r>
        <w:t>Aumentar backoff:</w:t>
      </w:r>
    </w:p>
    <w:p w14:paraId="3DC2A9D6" w14:textId="77777777" w:rsidR="00F63AD7" w:rsidRDefault="00000000">
      <w:pPr>
        <w:pStyle w:val="SemEspaamento"/>
        <w:spacing w:before="120" w:after="120"/>
        <w:ind w:left="360"/>
      </w:pPr>
      <w:r>
        <w:rPr>
          <w:rFonts w:ascii="Consolas" w:hAnsi="Consolas"/>
          <w:color w:val="000000"/>
          <w:sz w:val="18"/>
        </w:rPr>
        <w:t xml:space="preserve">   RECEITAWS_BACKOFF=2.0</w:t>
      </w:r>
    </w:p>
    <w:p w14:paraId="6FFA572C" w14:textId="77777777" w:rsidR="00F63AD7" w:rsidRDefault="00000000">
      <w:pPr>
        <w:pStyle w:val="Ttulo3"/>
      </w:pPr>
      <w:r>
        <w:t>6.2 Como Adicionar Novos Prompts</w:t>
      </w:r>
    </w:p>
    <w:p w14:paraId="71EF2A6B" w14:textId="77777777" w:rsidR="00F63AD7" w:rsidRDefault="00000000">
      <w:r>
        <w:t>Localização dos prompts:</w:t>
      </w:r>
    </w:p>
    <w:p w14:paraId="7F3B3963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Prompts/</w:t>
      </w:r>
      <w:r w:rsidRPr="000F704E">
        <w:rPr>
          <w:rFonts w:ascii="Consolas" w:hAnsi="Consolas"/>
          <w:color w:val="000000"/>
          <w:sz w:val="18"/>
          <w:lang w:val="pt-BR"/>
        </w:rPr>
        <w:br/>
        <w:t>├── prompt_pf_2410.md    # Pessoa Física</w:t>
      </w:r>
      <w:r w:rsidRPr="000F704E">
        <w:rPr>
          <w:rFonts w:ascii="Consolas" w:hAnsi="Consolas"/>
          <w:color w:val="000000"/>
          <w:sz w:val="18"/>
          <w:lang w:val="pt-BR"/>
        </w:rPr>
        <w:br/>
        <w:t>└── prompt_pj_2410.md    # Pessoa Jurídica</w:t>
      </w:r>
    </w:p>
    <w:p w14:paraId="1E15882C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Estrutura do prompt:</w:t>
      </w:r>
    </w:p>
    <w:p w14:paraId="3B15C78B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# Sistema de Validação Documental - Pessoa Jurídica</w:t>
      </w:r>
      <w:r w:rsidRPr="000F704E">
        <w:rPr>
          <w:rFonts w:ascii="Consolas" w:hAnsi="Consolas"/>
          <w:color w:val="000000"/>
          <w:sz w:val="18"/>
          <w:lang w:val="pt-BR"/>
        </w:rPr>
        <w:br/>
      </w:r>
      <w:r w:rsidRPr="000F704E">
        <w:rPr>
          <w:rFonts w:ascii="Consolas" w:hAnsi="Consolas"/>
          <w:color w:val="000000"/>
          <w:sz w:val="18"/>
          <w:lang w:val="pt-BR"/>
        </w:rPr>
        <w:br/>
        <w:t>Você é um especialista em análise documental...</w:t>
      </w:r>
      <w:r w:rsidRPr="000F704E">
        <w:rPr>
          <w:rFonts w:ascii="Consolas" w:hAnsi="Consolas"/>
          <w:color w:val="000000"/>
          <w:sz w:val="18"/>
          <w:lang w:val="pt-BR"/>
        </w:rPr>
        <w:br/>
      </w:r>
      <w:r w:rsidRPr="000F704E">
        <w:rPr>
          <w:rFonts w:ascii="Consolas" w:hAnsi="Consolas"/>
          <w:color w:val="000000"/>
          <w:sz w:val="18"/>
          <w:lang w:val="pt-BR"/>
        </w:rPr>
        <w:br/>
        <w:t>## Regras de Validação</w:t>
      </w:r>
      <w:r w:rsidRPr="000F704E">
        <w:rPr>
          <w:rFonts w:ascii="Consolas" w:hAnsi="Consolas"/>
          <w:color w:val="000000"/>
          <w:sz w:val="18"/>
          <w:lang w:val="pt-BR"/>
        </w:rPr>
        <w:br/>
      </w:r>
      <w:r w:rsidRPr="000F704E">
        <w:rPr>
          <w:rFonts w:ascii="Consolas" w:hAnsi="Consolas"/>
          <w:color w:val="000000"/>
          <w:sz w:val="18"/>
          <w:lang w:val="pt-BR"/>
        </w:rPr>
        <w:lastRenderedPageBreak/>
        <w:t>1. Verificar CNPJ...</w:t>
      </w:r>
      <w:r w:rsidRPr="000F704E">
        <w:rPr>
          <w:rFonts w:ascii="Consolas" w:hAnsi="Consolas"/>
          <w:color w:val="000000"/>
          <w:sz w:val="18"/>
          <w:lang w:val="pt-BR"/>
        </w:rPr>
        <w:br/>
        <w:t>2. Validar endereço...</w:t>
      </w:r>
      <w:r w:rsidRPr="000F704E">
        <w:rPr>
          <w:rFonts w:ascii="Consolas" w:hAnsi="Consolas"/>
          <w:color w:val="000000"/>
          <w:sz w:val="18"/>
          <w:lang w:val="pt-BR"/>
        </w:rPr>
        <w:br/>
      </w:r>
      <w:r w:rsidRPr="000F704E">
        <w:rPr>
          <w:rFonts w:ascii="Consolas" w:hAnsi="Consolas"/>
          <w:color w:val="000000"/>
          <w:sz w:val="18"/>
          <w:lang w:val="pt-BR"/>
        </w:rPr>
        <w:br/>
        <w:t>## Formato de Resposta</w:t>
      </w:r>
      <w:r w:rsidRPr="000F704E">
        <w:rPr>
          <w:rFonts w:ascii="Consolas" w:hAnsi="Consolas"/>
          <w:color w:val="000000"/>
          <w:sz w:val="18"/>
          <w:lang w:val="pt-BR"/>
        </w:rPr>
        <w:br/>
        <w:t>Retorne JSON estruturado:</w:t>
      </w:r>
      <w:r w:rsidRPr="000F704E">
        <w:rPr>
          <w:rFonts w:ascii="Consolas" w:hAnsi="Consolas"/>
          <w:color w:val="000000"/>
          <w:sz w:val="18"/>
          <w:lang w:val="pt-BR"/>
        </w:rPr>
        <w:br/>
        <w:t>{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"cnpj_valido": true,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"endereco_confere": true,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...</w:t>
      </w:r>
      <w:r w:rsidRPr="000F704E">
        <w:rPr>
          <w:rFonts w:ascii="Consolas" w:hAnsi="Consolas"/>
          <w:color w:val="000000"/>
          <w:sz w:val="18"/>
          <w:lang w:val="pt-BR"/>
        </w:rPr>
        <w:br/>
        <w:t>}</w:t>
      </w:r>
    </w:p>
    <w:p w14:paraId="4D94E4E1" w14:textId="77777777" w:rsidR="00F63AD7" w:rsidRDefault="00000000">
      <w:r>
        <w:t>Para criar novo prompt:</w:t>
      </w:r>
    </w:p>
    <w:p w14:paraId="641D6D38" w14:textId="77777777" w:rsidR="00F63AD7" w:rsidRDefault="00000000">
      <w:pPr>
        <w:pStyle w:val="Numerada"/>
      </w:pPr>
      <w:r>
        <w:t>Copie um prompt existente</w:t>
      </w:r>
    </w:p>
    <w:p w14:paraId="57F3E33F" w14:textId="77777777" w:rsidR="00F63AD7" w:rsidRDefault="00000000">
      <w:pPr>
        <w:pStyle w:val="Numerada"/>
      </w:pPr>
      <w:r>
        <w:t>Edite as regras de validação</w:t>
      </w:r>
    </w:p>
    <w:p w14:paraId="4261C2ED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Salve com nome descritivo (ex: prompt_pj_mei.md)</w:t>
      </w:r>
    </w:p>
    <w:p w14:paraId="3B7FCC2C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Atualize doc_verifier_agent.py:</w:t>
      </w:r>
    </w:p>
    <w:p w14:paraId="30C8982A" w14:textId="77777777" w:rsidR="00F63AD7" w:rsidRDefault="00000000">
      <w:pPr>
        <w:pStyle w:val="SemEspaamento"/>
        <w:spacing w:before="120" w:after="120"/>
        <w:ind w:left="360"/>
      </w:pPr>
      <w:r w:rsidRPr="000F704E">
        <w:rPr>
          <w:rFonts w:ascii="Consolas" w:hAnsi="Consolas"/>
          <w:color w:val="000000"/>
          <w:sz w:val="18"/>
          <w:lang w:val="pt-BR"/>
        </w:rPr>
        <w:t xml:space="preserve">   </w:t>
      </w:r>
      <w:r>
        <w:rPr>
          <w:rFonts w:ascii="Consolas" w:hAnsi="Consolas"/>
          <w:color w:val="000000"/>
          <w:sz w:val="18"/>
        </w:rPr>
        <w:t>PROMPT_MEI_PATH = os.getenv("PROMPT_MEI_PATH", "./prompts/prompt_pj_mei.md")</w:t>
      </w:r>
    </w:p>
    <w:p w14:paraId="1A82577B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t>6.3 Atualização de Dependências</w:t>
      </w:r>
    </w:p>
    <w:p w14:paraId="1562C375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Verificar versões atuais:</w:t>
      </w:r>
    </w:p>
    <w:p w14:paraId="08F114B5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pip list</w:t>
      </w:r>
    </w:p>
    <w:p w14:paraId="23B415E2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Atualizar biblioteca específica:</w:t>
      </w:r>
    </w:p>
    <w:p w14:paraId="4EB8466F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pip install --upgrade openai</w:t>
      </w:r>
    </w:p>
    <w:p w14:paraId="0E72E72B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Atualizar todas as dependências:</w:t>
      </w:r>
    </w:p>
    <w:p w14:paraId="691B241A" w14:textId="77777777" w:rsidR="00F63AD7" w:rsidRDefault="00000000">
      <w:pPr>
        <w:pStyle w:val="SemEspaamento"/>
        <w:spacing w:before="120" w:after="120"/>
        <w:ind w:left="360"/>
      </w:pPr>
      <w:r>
        <w:rPr>
          <w:rFonts w:ascii="Consolas" w:hAnsi="Consolas"/>
          <w:color w:val="000000"/>
          <w:sz w:val="18"/>
        </w:rPr>
        <w:t>pip install --upgrade -r requirements.txt</w:t>
      </w:r>
    </w:p>
    <w:p w14:paraId="5144DE39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Gerar novo requirements.txt:</w:t>
      </w:r>
    </w:p>
    <w:p w14:paraId="5A0E164F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pip freeze &gt; requirements.txt</w:t>
      </w:r>
    </w:p>
    <w:p w14:paraId="697ABA3A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Dependências críticas:</w:t>
      </w:r>
    </w:p>
    <w:p w14:paraId="244721A2" w14:textId="77777777" w:rsidR="00F63AD7" w:rsidRDefault="00000000">
      <w:pPr>
        <w:pStyle w:val="Commarcadores"/>
      </w:pPr>
      <w:r>
        <w:t>openai&gt;=2.7.2: API OpenAI</w:t>
      </w:r>
    </w:p>
    <w:p w14:paraId="57E2002B" w14:textId="77777777" w:rsidR="00F63AD7" w:rsidRDefault="00000000">
      <w:pPr>
        <w:pStyle w:val="Commarcadores"/>
      </w:pPr>
      <w:r>
        <w:t>streamlit&gt;=1.51.0: Interface web</w:t>
      </w:r>
    </w:p>
    <w:p w14:paraId="142D53EE" w14:textId="77777777" w:rsidR="00F63AD7" w:rsidRDefault="00000000">
      <w:pPr>
        <w:pStyle w:val="Commarcadores"/>
      </w:pPr>
      <w:r>
        <w:t>docling&gt;=2.61.2: OCR de PDFs</w:t>
      </w:r>
    </w:p>
    <w:p w14:paraId="29F990ED" w14:textId="77777777" w:rsidR="00F63AD7" w:rsidRDefault="00000000">
      <w:pPr>
        <w:pStyle w:val="Commarcadores"/>
      </w:pPr>
      <w:r>
        <w:t>loguru&gt;=0.7.3: Sistema de logs</w:t>
      </w:r>
    </w:p>
    <w:p w14:paraId="6639A82A" w14:textId="77777777" w:rsidR="00F63AD7" w:rsidRDefault="00000000">
      <w:pPr>
        <w:pStyle w:val="Ttulo3"/>
      </w:pPr>
      <w:r>
        <w:t>6.4 Backup e Recuperação</w:t>
      </w:r>
    </w:p>
    <w:p w14:paraId="4CF54BD1" w14:textId="77777777" w:rsidR="00F63AD7" w:rsidRDefault="00000000">
      <w:r>
        <w:t>Dados a fazer backup:</w:t>
      </w:r>
    </w:p>
    <w:p w14:paraId="796A74BA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done/           # Jobs concluídos</w:t>
      </w:r>
      <w:r w:rsidRPr="000F704E">
        <w:rPr>
          <w:rFonts w:ascii="Consolas" w:hAnsi="Consolas"/>
          <w:color w:val="000000"/>
          <w:sz w:val="18"/>
          <w:lang w:val="pt-BR"/>
        </w:rPr>
        <w:br/>
        <w:t>outbox/         # Evidências e relatórios</w:t>
      </w:r>
      <w:r w:rsidRPr="000F704E">
        <w:rPr>
          <w:rFonts w:ascii="Consolas" w:hAnsi="Consolas"/>
          <w:color w:val="000000"/>
          <w:sz w:val="18"/>
          <w:lang w:val="pt-BR"/>
        </w:rPr>
        <w:br/>
        <w:t>logs/           # Histórico de execução</w:t>
      </w:r>
      <w:r w:rsidRPr="000F704E">
        <w:rPr>
          <w:rFonts w:ascii="Consolas" w:hAnsi="Consolas"/>
          <w:color w:val="000000"/>
          <w:sz w:val="18"/>
          <w:lang w:val="pt-BR"/>
        </w:rPr>
        <w:br/>
        <w:t>.env            # Configurações (sem versionar)</w:t>
      </w:r>
    </w:p>
    <w:p w14:paraId="040D01AE" w14:textId="77777777" w:rsidR="00F63AD7" w:rsidRDefault="00000000">
      <w:r>
        <w:t>Script de backup (exemplo):</w:t>
      </w:r>
    </w:p>
    <w:p w14:paraId="0206184D" w14:textId="77777777" w:rsidR="00F63AD7" w:rsidRDefault="00000000">
      <w:pPr>
        <w:pStyle w:val="SemEspaamento"/>
        <w:spacing w:before="120" w:after="120"/>
        <w:ind w:left="360"/>
      </w:pPr>
      <w:r>
        <w:rPr>
          <w:rFonts w:ascii="Consolas" w:hAnsi="Consolas"/>
          <w:color w:val="000000"/>
          <w:sz w:val="18"/>
        </w:rPr>
        <w:lastRenderedPageBreak/>
        <w:t># Criar backup com data</w:t>
      </w:r>
      <w:r>
        <w:rPr>
          <w:rFonts w:ascii="Consolas" w:hAnsi="Consolas"/>
          <w:color w:val="000000"/>
          <w:sz w:val="18"/>
        </w:rPr>
        <w:br/>
        <w:t>$date = Get-Date -Format "yyyyMMdd"</w:t>
      </w:r>
      <w:r>
        <w:rPr>
          <w:rFonts w:ascii="Consolas" w:hAnsi="Consolas"/>
          <w:color w:val="000000"/>
          <w:sz w:val="18"/>
        </w:rPr>
        <w:br/>
        <w:t>Compress-Archive -Path done,outbox,logs -DestinationPath "backup_$date.zip"</w:t>
      </w:r>
    </w:p>
    <w:p w14:paraId="3EDEFC44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t>6.5 Monitoramento de Performance</w:t>
      </w:r>
    </w:p>
    <w:p w14:paraId="0B80A2B0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Métricas importantes:</w:t>
      </w:r>
    </w:p>
    <w:p w14:paraId="60EDE638" w14:textId="77777777" w:rsidR="00F63AD7" w:rsidRDefault="00000000">
      <w:pPr>
        <w:pStyle w:val="Commarcadores"/>
      </w:pPr>
      <w:r>
        <w:t>Tempo médio por job</w:t>
      </w:r>
    </w:p>
    <w:p w14:paraId="21A5D999" w14:textId="77777777" w:rsidR="00F63AD7" w:rsidRDefault="00000000">
      <w:pPr>
        <w:pStyle w:val="Commarcadores"/>
      </w:pPr>
      <w:r>
        <w:t>Taxa de sucesso/erro</w:t>
      </w:r>
    </w:p>
    <w:p w14:paraId="72998198" w14:textId="77777777" w:rsidR="00F63AD7" w:rsidRDefault="00000000">
      <w:pPr>
        <w:pStyle w:val="Commarcadores"/>
      </w:pPr>
      <w:r>
        <w:t>Uso de tokens OpenAI</w:t>
      </w:r>
    </w:p>
    <w:p w14:paraId="060D9B35" w14:textId="77777777" w:rsidR="00F63AD7" w:rsidRDefault="00000000">
      <w:pPr>
        <w:pStyle w:val="Commarcadores"/>
      </w:pPr>
      <w:r>
        <w:t>Latência ReceitaWS</w:t>
      </w:r>
    </w:p>
    <w:p w14:paraId="530804D0" w14:textId="77777777" w:rsidR="00F63AD7" w:rsidRDefault="00000000">
      <w:r>
        <w:t>Verificar performance:</w:t>
      </w:r>
    </w:p>
    <w:p w14:paraId="75AD811E" w14:textId="77777777" w:rsidR="00F63AD7" w:rsidRDefault="00000000">
      <w:pPr>
        <w:pStyle w:val="SemEspaamento"/>
        <w:spacing w:before="120" w:after="120"/>
        <w:ind w:left="360"/>
      </w:pPr>
      <w:r>
        <w:rPr>
          <w:rFonts w:ascii="Consolas" w:hAnsi="Consolas"/>
          <w:color w:val="000000"/>
          <w:sz w:val="18"/>
        </w:rPr>
        <w:t># Contar jobs por status</w:t>
      </w:r>
      <w:r>
        <w:rPr>
          <w:rFonts w:ascii="Consolas" w:hAnsi="Consolas"/>
          <w:color w:val="000000"/>
          <w:sz w:val="18"/>
        </w:rPr>
        <w:br/>
        <w:t>ls inbox | Measure-Object</w:t>
      </w:r>
      <w:r>
        <w:rPr>
          <w:rFonts w:ascii="Consolas" w:hAnsi="Consolas"/>
          <w:color w:val="000000"/>
          <w:sz w:val="18"/>
        </w:rPr>
        <w:br/>
        <w:t>ls processing | Measure-Object</w:t>
      </w:r>
      <w:r>
        <w:rPr>
          <w:rFonts w:ascii="Consolas" w:hAnsi="Consolas"/>
          <w:color w:val="000000"/>
          <w:sz w:val="18"/>
        </w:rPr>
        <w:br/>
        <w:t>ls done | Measure-Object</w:t>
      </w:r>
      <w:r>
        <w:rPr>
          <w:rFonts w:ascii="Consolas" w:hAnsi="Consolas"/>
          <w:color w:val="000000"/>
          <w:sz w:val="18"/>
        </w:rPr>
        <w:br/>
        <w:t>ls error | Measure-Object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Verificar tamanho dos logs</w:t>
      </w:r>
      <w:r>
        <w:rPr>
          <w:rFonts w:ascii="Consolas" w:hAnsi="Consolas"/>
          <w:color w:val="000000"/>
          <w:sz w:val="18"/>
        </w:rPr>
        <w:br/>
        <w:t>ls -lh logs/</w:t>
      </w:r>
    </w:p>
    <w:p w14:paraId="1C3F48C6" w14:textId="77777777" w:rsidR="00F63AD7" w:rsidRDefault="00F63AD7"/>
    <w:p w14:paraId="42D7848F" w14:textId="77777777" w:rsidR="00F63AD7" w:rsidRPr="000F704E" w:rsidRDefault="00000000">
      <w:pPr>
        <w:pStyle w:val="Ttulo2"/>
        <w:rPr>
          <w:lang w:val="pt-BR"/>
        </w:rPr>
      </w:pPr>
      <w:r w:rsidRPr="000F704E">
        <w:rPr>
          <w:lang w:val="pt-BR"/>
        </w:rPr>
        <w:t>7. Anexos</w:t>
      </w:r>
    </w:p>
    <w:p w14:paraId="6105375E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t>7.1 Exemplo de Manifest.json</w:t>
      </w:r>
    </w:p>
    <w:p w14:paraId="2029EDB0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{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"job_id": "job_20251203_001",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"fornecedor_id": "12345678000190",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"perfil_validacao": "PJ",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"contexto": {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"cnpj": "12345678000190",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"razao_social": "Empresa Exemplo LTDA",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"licitacao_id": "LIC-2025-001"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},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"arquivos": [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{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"id": "doc_001",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"nome": "contrato_social.pdf",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"tipo_previsto": "Contrato Social",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"origem": "upload_web",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"paginas": 5,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"hash": "abc123def456",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"legibilidade_score": 0.95,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"opcional": false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},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{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"id": "doc_002",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"nome": "certidao_negativa.pdf",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"tipo_previsto": "Certidão Negativa",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"origem": "upload_web",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"paginas": 2,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"hash": "xyz789uvw012",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"legibilidade_score": 0.88,</w:t>
      </w:r>
      <w:r w:rsidRPr="000F704E">
        <w:rPr>
          <w:rFonts w:ascii="Consolas" w:hAnsi="Consolas"/>
          <w:color w:val="000000"/>
          <w:sz w:val="18"/>
          <w:lang w:val="pt-BR"/>
        </w:rPr>
        <w:br/>
      </w:r>
      <w:r w:rsidRPr="000F704E">
        <w:rPr>
          <w:rFonts w:ascii="Consolas" w:hAnsi="Consolas"/>
          <w:color w:val="000000"/>
          <w:sz w:val="18"/>
          <w:lang w:val="pt-BR"/>
        </w:rPr>
        <w:lastRenderedPageBreak/>
        <w:t xml:space="preserve">      "opcional": false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}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],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"metadados": {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"usuario_upload": "admin",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"data_upload": "2025-12-03T13:30:00"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}</w:t>
      </w:r>
      <w:r w:rsidRPr="000F704E">
        <w:rPr>
          <w:rFonts w:ascii="Consolas" w:hAnsi="Consolas"/>
          <w:color w:val="000000"/>
          <w:sz w:val="18"/>
          <w:lang w:val="pt-BR"/>
        </w:rPr>
        <w:br/>
        <w:t>}</w:t>
      </w:r>
    </w:p>
    <w:p w14:paraId="039038EE" w14:textId="77777777" w:rsidR="00F63AD7" w:rsidRDefault="00000000">
      <w:r>
        <w:t>Campos obrigatórios:</w:t>
      </w:r>
    </w:p>
    <w:p w14:paraId="4EE4BA95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job_id: Identificador único do job (min 8 caracteres)</w:t>
      </w:r>
    </w:p>
    <w:p w14:paraId="37D6C1D8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fornecedor_id: CNPJ ou CPF do fornecedor</w:t>
      </w:r>
    </w:p>
    <w:p w14:paraId="44D73B88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perfil_validacao: "PF" ou "PJ"</w:t>
      </w:r>
    </w:p>
    <w:p w14:paraId="1013B5DD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arquivos: Array com pelo menos 1 arquivo</w:t>
      </w:r>
    </w:p>
    <w:p w14:paraId="5F349083" w14:textId="77777777" w:rsidR="00F63AD7" w:rsidRDefault="00000000">
      <w:r>
        <w:t>Campos opcionais:</w:t>
      </w:r>
    </w:p>
    <w:p w14:paraId="7E98D863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subperfil_pf: "PF_Pura" ou "PF_EI" (apenas para PF)</w:t>
      </w:r>
    </w:p>
    <w:p w14:paraId="48B25642" w14:textId="77777777" w:rsidR="00F63AD7" w:rsidRDefault="00000000">
      <w:pPr>
        <w:pStyle w:val="Commarcadores"/>
      </w:pPr>
      <w:r>
        <w:t>contexto: Dados adicionais do contexto</w:t>
      </w:r>
    </w:p>
    <w:p w14:paraId="7CA40B66" w14:textId="77777777" w:rsidR="00F63AD7" w:rsidRDefault="00000000">
      <w:pPr>
        <w:pStyle w:val="Commarcadores"/>
      </w:pPr>
      <w:r>
        <w:t>metadados: Metadados customizados</w:t>
      </w:r>
    </w:p>
    <w:p w14:paraId="3C5637B3" w14:textId="77777777" w:rsidR="00F63AD7" w:rsidRDefault="00000000">
      <w:pPr>
        <w:pStyle w:val="Ttulo3"/>
      </w:pPr>
      <w:r>
        <w:t>7.2 Glossário de Termos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63AD7" w14:paraId="1661CBDD" w14:textId="77777777" w:rsidTr="00F63A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A39A61" w14:textId="77777777" w:rsidR="00F63AD7" w:rsidRDefault="00000000">
            <w:r>
              <w:t>Termo</w:t>
            </w:r>
          </w:p>
        </w:tc>
        <w:tc>
          <w:tcPr>
            <w:tcW w:w="4320" w:type="dxa"/>
          </w:tcPr>
          <w:p w14:paraId="69665899" w14:textId="77777777" w:rsidR="00F63A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Definição</w:t>
            </w:r>
          </w:p>
        </w:tc>
      </w:tr>
      <w:tr w:rsidR="00F63AD7" w:rsidRPr="000F704E" w14:paraId="1D225A5F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D68E70" w14:textId="77777777" w:rsidR="00F63AD7" w:rsidRDefault="00000000">
            <w:r>
              <w:t>Job</w:t>
            </w:r>
          </w:p>
        </w:tc>
        <w:tc>
          <w:tcPr>
            <w:tcW w:w="4320" w:type="dxa"/>
          </w:tcPr>
          <w:p w14:paraId="02233E86" w14:textId="77777777" w:rsidR="00F63AD7" w:rsidRPr="000F7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Unidade de processamento (pasta com manifest + PDFs)</w:t>
            </w:r>
          </w:p>
        </w:tc>
      </w:tr>
      <w:tr w:rsidR="00F63AD7" w:rsidRPr="000F704E" w14:paraId="1CE98BBB" w14:textId="77777777" w:rsidTr="00F63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F1B120" w14:textId="77777777" w:rsidR="00F63AD7" w:rsidRDefault="00000000">
            <w:r>
              <w:t>Manifest</w:t>
            </w:r>
          </w:p>
        </w:tc>
        <w:tc>
          <w:tcPr>
            <w:tcW w:w="4320" w:type="dxa"/>
          </w:tcPr>
          <w:p w14:paraId="5824F576" w14:textId="77777777" w:rsidR="00F63AD7" w:rsidRPr="000F7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Arquivo JSON com metadados do job</w:t>
            </w:r>
          </w:p>
        </w:tc>
      </w:tr>
      <w:tr w:rsidR="00F63AD7" w:rsidRPr="000F704E" w14:paraId="2F8DC99C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A252EF" w14:textId="77777777" w:rsidR="00F63AD7" w:rsidRDefault="00000000">
            <w:r>
              <w:t>OCR</w:t>
            </w:r>
          </w:p>
        </w:tc>
        <w:tc>
          <w:tcPr>
            <w:tcW w:w="4320" w:type="dxa"/>
          </w:tcPr>
          <w:p w14:paraId="5C547809" w14:textId="77777777" w:rsidR="00F63AD7" w:rsidRPr="000F7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Optical Character Recognition (reconhecimento de texto)</w:t>
            </w:r>
          </w:p>
        </w:tc>
      </w:tr>
      <w:tr w:rsidR="00F63AD7" w:rsidRPr="000F704E" w14:paraId="00BDCF2C" w14:textId="77777777" w:rsidTr="00F63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7C456E" w14:textId="77777777" w:rsidR="00F63AD7" w:rsidRDefault="00000000">
            <w:r>
              <w:t>Docling</w:t>
            </w:r>
          </w:p>
        </w:tc>
        <w:tc>
          <w:tcPr>
            <w:tcW w:w="4320" w:type="dxa"/>
          </w:tcPr>
          <w:p w14:paraId="53806C0B" w14:textId="77777777" w:rsidR="00F63AD7" w:rsidRPr="000F7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Biblioteca para extração de texto nativo de PDFs</w:t>
            </w:r>
          </w:p>
        </w:tc>
      </w:tr>
      <w:tr w:rsidR="00F63AD7" w14:paraId="40EBF698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C1710D" w14:textId="77777777" w:rsidR="00F63AD7" w:rsidRDefault="00000000">
            <w:r>
              <w:t>Tesseract</w:t>
            </w:r>
          </w:p>
        </w:tc>
        <w:tc>
          <w:tcPr>
            <w:tcW w:w="4320" w:type="dxa"/>
          </w:tcPr>
          <w:p w14:paraId="741ABDB0" w14:textId="77777777" w:rsidR="00F63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Engine OCR open-source para imagens</w:t>
            </w:r>
          </w:p>
        </w:tc>
      </w:tr>
      <w:tr w:rsidR="00F63AD7" w:rsidRPr="000F704E" w14:paraId="01753411" w14:textId="77777777" w:rsidTr="00F63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600BCC" w14:textId="77777777" w:rsidR="00F63AD7" w:rsidRDefault="00000000">
            <w:r>
              <w:t>ReceitaWS</w:t>
            </w:r>
          </w:p>
        </w:tc>
        <w:tc>
          <w:tcPr>
            <w:tcW w:w="4320" w:type="dxa"/>
          </w:tcPr>
          <w:p w14:paraId="7AB15E22" w14:textId="77777777" w:rsidR="00F63AD7" w:rsidRPr="000F7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API pública para consulta de CNPJ</w:t>
            </w:r>
          </w:p>
        </w:tc>
      </w:tr>
      <w:tr w:rsidR="00F63AD7" w:rsidRPr="000F704E" w14:paraId="4DEAFD61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5B3171" w14:textId="77777777" w:rsidR="00F63AD7" w:rsidRDefault="00000000">
            <w:r>
              <w:t>IA1</w:t>
            </w:r>
          </w:p>
        </w:tc>
        <w:tc>
          <w:tcPr>
            <w:tcW w:w="4320" w:type="dxa"/>
          </w:tcPr>
          <w:p w14:paraId="2D84778C" w14:textId="77777777" w:rsidR="00F63AD7" w:rsidRPr="000F7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Primeira validação via OpenAI (apenas OCR)</w:t>
            </w:r>
          </w:p>
        </w:tc>
      </w:tr>
      <w:tr w:rsidR="00F63AD7" w:rsidRPr="000F704E" w14:paraId="6E2D5895" w14:textId="77777777" w:rsidTr="00F63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074752" w14:textId="77777777" w:rsidR="00F63AD7" w:rsidRDefault="00000000">
            <w:r>
              <w:t>IA2</w:t>
            </w:r>
          </w:p>
        </w:tc>
        <w:tc>
          <w:tcPr>
            <w:tcW w:w="4320" w:type="dxa"/>
          </w:tcPr>
          <w:p w14:paraId="7147E51C" w14:textId="77777777" w:rsidR="00F63AD7" w:rsidRPr="000F7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Segunda validação via OpenAI (comparativa)</w:t>
            </w:r>
          </w:p>
        </w:tc>
      </w:tr>
      <w:tr w:rsidR="00F63AD7" w:rsidRPr="000F704E" w14:paraId="6E2F5909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AC3E3E" w14:textId="77777777" w:rsidR="00F63AD7" w:rsidRDefault="00000000">
            <w:r>
              <w:t>Watcher</w:t>
            </w:r>
          </w:p>
        </w:tc>
        <w:tc>
          <w:tcPr>
            <w:tcW w:w="4320" w:type="dxa"/>
          </w:tcPr>
          <w:p w14:paraId="56DCC2F0" w14:textId="77777777" w:rsidR="00F63AD7" w:rsidRPr="000F7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Serviço que monitora inbox e processa jobs</w:t>
            </w:r>
          </w:p>
        </w:tc>
      </w:tr>
      <w:tr w:rsidR="00F63AD7" w:rsidRPr="000F704E" w14:paraId="033DA087" w14:textId="77777777" w:rsidTr="00F63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77A508" w14:textId="77777777" w:rsidR="00F63AD7" w:rsidRDefault="00000000">
            <w:r>
              <w:t>Pipeline</w:t>
            </w:r>
          </w:p>
        </w:tc>
        <w:tc>
          <w:tcPr>
            <w:tcW w:w="4320" w:type="dxa"/>
          </w:tcPr>
          <w:p w14:paraId="6E02F9FF" w14:textId="77777777" w:rsidR="00F63AD7" w:rsidRPr="000F7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Sequência de etapas de processamento</w:t>
            </w:r>
          </w:p>
        </w:tc>
      </w:tr>
      <w:tr w:rsidR="00F63AD7" w:rsidRPr="000F704E" w14:paraId="58D35742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441C4E" w14:textId="77777777" w:rsidR="00F63AD7" w:rsidRDefault="00000000">
            <w:r>
              <w:t>Evidência</w:t>
            </w:r>
          </w:p>
        </w:tc>
        <w:tc>
          <w:tcPr>
            <w:tcW w:w="4320" w:type="dxa"/>
          </w:tcPr>
          <w:p w14:paraId="45FEBE32" w14:textId="77777777" w:rsidR="00F63AD7" w:rsidRPr="000F7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Arquivo de auditoria (entrada/saída de cada etapa)</w:t>
            </w:r>
          </w:p>
        </w:tc>
      </w:tr>
      <w:tr w:rsidR="00F63AD7" w:rsidRPr="000F704E" w14:paraId="11BDA760" w14:textId="77777777" w:rsidTr="00F63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C769AD" w14:textId="77777777" w:rsidR="00F63AD7" w:rsidRDefault="00000000">
            <w:r>
              <w:t>Perfil</w:t>
            </w:r>
          </w:p>
        </w:tc>
        <w:tc>
          <w:tcPr>
            <w:tcW w:w="4320" w:type="dxa"/>
          </w:tcPr>
          <w:p w14:paraId="032DDE81" w14:textId="77777777" w:rsidR="00F63AD7" w:rsidRPr="000F7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Tipo de validação (PF = Pessoa Física, PJ = Pessoa Jurídica)</w:t>
            </w:r>
          </w:p>
        </w:tc>
      </w:tr>
    </w:tbl>
    <w:p w14:paraId="33CABD4F" w14:textId="77777777" w:rsidR="00F63AD7" w:rsidRDefault="00000000">
      <w:pPr>
        <w:pStyle w:val="Ttulo3"/>
      </w:pPr>
      <w:r>
        <w:t>7.3 Referências Técnicas</w:t>
      </w:r>
    </w:p>
    <w:p w14:paraId="03CD495C" w14:textId="77777777" w:rsidR="00F63AD7" w:rsidRDefault="00000000">
      <w:r>
        <w:t>Documentação oficial:</w:t>
      </w:r>
    </w:p>
    <w:p w14:paraId="7583F0BC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OpenAI API: https://platform.openai.com/docs</w:t>
      </w:r>
    </w:p>
    <w:p w14:paraId="61B763D7" w14:textId="77777777" w:rsidR="00F63AD7" w:rsidRDefault="00000000">
      <w:pPr>
        <w:pStyle w:val="Commarcadores"/>
      </w:pPr>
      <w:r>
        <w:t>Streamlit: https://docs.streamlit.io</w:t>
      </w:r>
    </w:p>
    <w:p w14:paraId="537E1F92" w14:textId="77777777" w:rsidR="00F63AD7" w:rsidRDefault="00000000">
      <w:pPr>
        <w:pStyle w:val="Commarcadores"/>
      </w:pPr>
      <w:r>
        <w:t>Docling: https://github.com/DS4SD/docling</w:t>
      </w:r>
    </w:p>
    <w:p w14:paraId="288E1688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lastRenderedPageBreak/>
        <w:t>Tesseract: https://github.com/tesseract-ocr/tesseract</w:t>
      </w:r>
    </w:p>
    <w:p w14:paraId="6E0327DC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ReceitaWS: https://receitaws.com.br/api</w:t>
      </w:r>
    </w:p>
    <w:p w14:paraId="0A1D1591" w14:textId="77777777" w:rsidR="00F63AD7" w:rsidRDefault="00000000">
      <w:r>
        <w:t>Contato e Suporte:</w:t>
      </w:r>
    </w:p>
    <w:p w14:paraId="18D10BDB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Para dúvidas técnicas, consulte os logs em logs/debug.log</w:t>
      </w:r>
    </w:p>
    <w:p w14:paraId="26C0A288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Para melhorias, documente no repositório do projeto</w:t>
      </w:r>
    </w:p>
    <w:p w14:paraId="47280A4E" w14:textId="77777777" w:rsidR="00F63AD7" w:rsidRPr="000F704E" w:rsidRDefault="00F63AD7">
      <w:pPr>
        <w:rPr>
          <w:lang w:val="pt-BR"/>
        </w:rPr>
      </w:pPr>
    </w:p>
    <w:p w14:paraId="66203670" w14:textId="77777777" w:rsidR="00F63AD7" w:rsidRDefault="00000000">
      <w:r>
        <w:t>Fim do Manual Técnico</w:t>
      </w:r>
    </w:p>
    <w:sectPr w:rsidR="00F63A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8D6EE2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642538">
    <w:abstractNumId w:val="8"/>
  </w:num>
  <w:num w:numId="2" w16cid:durableId="940069049">
    <w:abstractNumId w:val="6"/>
  </w:num>
  <w:num w:numId="3" w16cid:durableId="643004939">
    <w:abstractNumId w:val="5"/>
  </w:num>
  <w:num w:numId="4" w16cid:durableId="94713177">
    <w:abstractNumId w:val="4"/>
  </w:num>
  <w:num w:numId="5" w16cid:durableId="1704162357">
    <w:abstractNumId w:val="7"/>
  </w:num>
  <w:num w:numId="6" w16cid:durableId="1871066784">
    <w:abstractNumId w:val="3"/>
  </w:num>
  <w:num w:numId="7" w16cid:durableId="892892066">
    <w:abstractNumId w:val="2"/>
  </w:num>
  <w:num w:numId="8" w16cid:durableId="1987316018">
    <w:abstractNumId w:val="1"/>
  </w:num>
  <w:num w:numId="9" w16cid:durableId="1038310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04E"/>
    <w:rsid w:val="0015074B"/>
    <w:rsid w:val="0021024B"/>
    <w:rsid w:val="0029639D"/>
    <w:rsid w:val="00326F90"/>
    <w:rsid w:val="005E5BB8"/>
    <w:rsid w:val="007E2A83"/>
    <w:rsid w:val="00AA1D8D"/>
    <w:rsid w:val="00B47730"/>
    <w:rsid w:val="00CB0664"/>
    <w:rsid w:val="00D165B8"/>
    <w:rsid w:val="00F63A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2977BBB"/>
  <w14:defaultImageDpi w14:val="300"/>
  <w15:docId w15:val="{C4FD8409-AEAE-4EB3-9E4E-713AC0FF6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18</Pages>
  <Words>2896</Words>
  <Characters>15643</Characters>
  <Application>Microsoft Office Word</Application>
  <DocSecurity>0</DocSecurity>
  <Lines>130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Walter Filho, MSc</cp:lastModifiedBy>
  <cp:revision>3</cp:revision>
  <dcterms:created xsi:type="dcterms:W3CDTF">2013-12-23T23:15:00Z</dcterms:created>
  <dcterms:modified xsi:type="dcterms:W3CDTF">2025-12-03T17:36:00Z</dcterms:modified>
  <cp:category/>
</cp:coreProperties>
</file>