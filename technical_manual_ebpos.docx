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275BF" w14:textId="77777777" w:rsidR="00F63AD7" w:rsidRPr="000F704E" w:rsidRDefault="00000000">
      <w:pPr>
        <w:pStyle w:val="Ttulo1"/>
        <w:rPr>
          <w:lang w:val="pt-BR"/>
        </w:rPr>
      </w:pPr>
      <w:r w:rsidRPr="000F704E">
        <w:rPr>
          <w:lang w:val="pt-BR"/>
        </w:rPr>
        <w:t>Manual Técnico: Licitanet + OCR + OpenAI</w:t>
      </w:r>
    </w:p>
    <w:p w14:paraId="313C06E4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Versão 2.0 | Sistema de Validação Documental Automatizada</w:t>
      </w:r>
    </w:p>
    <w:p w14:paraId="66E11EE2" w14:textId="77777777" w:rsidR="00F63AD7" w:rsidRPr="000F704E" w:rsidRDefault="00F63AD7">
      <w:pPr>
        <w:rPr>
          <w:lang w:val="pt-BR"/>
        </w:rPr>
      </w:pPr>
    </w:p>
    <w:p w14:paraId="656ABDEF" w14:textId="77777777" w:rsidR="00F63AD7" w:rsidRPr="000F704E" w:rsidRDefault="00000000">
      <w:pPr>
        <w:pStyle w:val="Ttulo2"/>
        <w:rPr>
          <w:lang w:val="pt-BR"/>
        </w:rPr>
      </w:pPr>
      <w:r w:rsidRPr="000F704E">
        <w:rPr>
          <w:lang w:val="pt-BR"/>
        </w:rPr>
        <w:t>1. Introdução</w:t>
      </w:r>
    </w:p>
    <w:p w14:paraId="4B056100" w14:textId="77777777" w:rsidR="00F63AD7" w:rsidRPr="000F704E" w:rsidRDefault="00000000">
      <w:pPr>
        <w:pStyle w:val="Ttulo3"/>
        <w:rPr>
          <w:lang w:val="pt-BR"/>
        </w:rPr>
      </w:pPr>
      <w:r w:rsidRPr="000F704E">
        <w:rPr>
          <w:lang w:val="pt-BR"/>
        </w:rPr>
        <w:t>1.1 Visão Geral</w:t>
      </w:r>
    </w:p>
    <w:p w14:paraId="3F50DFC2" w14:textId="77777777" w:rsidR="000F704E" w:rsidRDefault="00000000">
      <w:pPr>
        <w:rPr>
          <w:lang w:val="pt-BR"/>
        </w:rPr>
      </w:pPr>
      <w:r w:rsidRPr="000F704E">
        <w:rPr>
          <w:lang w:val="pt-BR"/>
        </w:rPr>
        <w:t xml:space="preserve">O Licitanet + OCR + OpenAI é uma aplicação Python desenvolvida para automatizar o processo de validação documental em licitações públicas. </w:t>
      </w:r>
    </w:p>
    <w:p w14:paraId="28671B69" w14:textId="217C7994" w:rsidR="00F63AD7" w:rsidRPr="000F704E" w:rsidRDefault="00000000">
      <w:pPr>
        <w:rPr>
          <w:lang w:val="pt-BR"/>
        </w:rPr>
      </w:pPr>
      <w:r w:rsidRPr="000F704E">
        <w:rPr>
          <w:lang w:val="pt-BR"/>
        </w:rPr>
        <w:t>O sistema combina tecnologias de OCR (Optical Character Recognition), Inteligência Artificial via OpenAI e consultas a APIs externas para validar documentos de fornecedores (Pessoa Física e Pessoa Jurídica).</w:t>
      </w:r>
    </w:p>
    <w:p w14:paraId="16935FE4" w14:textId="77777777" w:rsidR="00F63AD7" w:rsidRDefault="00000000">
      <w:r>
        <w:t>Principais funcionalidades:</w:t>
      </w:r>
    </w:p>
    <w:p w14:paraId="2ED27204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Extração automática de texto de PDFs e imagens (OCR híbrido)</w:t>
      </w:r>
    </w:p>
    <w:p w14:paraId="5A6CC22B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Validação inteligente via OpenAI GPT-4</w:t>
      </w:r>
    </w:p>
    <w:p w14:paraId="1961C6BD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Consulta de dados cadastrais via ReceitaWS</w:t>
      </w:r>
    </w:p>
    <w:p w14:paraId="5711EF57" w14:textId="77777777" w:rsidR="00F63AD7" w:rsidRDefault="00000000">
      <w:pPr>
        <w:pStyle w:val="Commarcadores"/>
      </w:pPr>
      <w:r>
        <w:t>Geração automática de relatórios executivos</w:t>
      </w:r>
    </w:p>
    <w:p w14:paraId="6617BCA9" w14:textId="2071A768" w:rsidR="00F63AD7" w:rsidRDefault="00000000">
      <w:pPr>
        <w:pStyle w:val="Commarcadores"/>
        <w:rPr>
          <w:lang w:val="pt-BR"/>
        </w:rPr>
      </w:pPr>
      <w:r w:rsidRPr="000F704E">
        <w:rPr>
          <w:lang w:val="pt-BR"/>
        </w:rPr>
        <w:t xml:space="preserve">Interface web para monitoramento e gestão de </w:t>
      </w:r>
      <w:r w:rsidR="005E5BB8">
        <w:rPr>
          <w:lang w:val="pt-BR"/>
        </w:rPr>
        <w:t>Jobs</w:t>
      </w:r>
    </w:p>
    <w:p w14:paraId="0695E696" w14:textId="77777777" w:rsidR="005E5BB8" w:rsidRDefault="005E5BB8" w:rsidP="005E5BB8">
      <w:pPr>
        <w:pStyle w:val="Commarcadores"/>
        <w:numPr>
          <w:ilvl w:val="0"/>
          <w:numId w:val="0"/>
        </w:numPr>
        <w:ind w:left="360" w:hanging="360"/>
        <w:rPr>
          <w:lang w:val="pt-BR"/>
        </w:rPr>
      </w:pPr>
    </w:p>
    <w:p w14:paraId="22D9CCB8" w14:textId="7567E485" w:rsidR="005E5BB8" w:rsidRPr="000F704E" w:rsidRDefault="005E5BB8" w:rsidP="005E5BB8">
      <w:pPr>
        <w:pStyle w:val="Commarcadores"/>
        <w:numPr>
          <w:ilvl w:val="0"/>
          <w:numId w:val="0"/>
        </w:numPr>
        <w:ind w:left="360" w:hanging="360"/>
        <w:rPr>
          <w:lang w:val="pt-BR"/>
        </w:rPr>
      </w:pPr>
      <w:r w:rsidRPr="005E5BB8">
        <w:rPr>
          <w:noProof/>
          <w:lang w:val="pt-BR"/>
        </w:rPr>
        <w:drawing>
          <wp:inline distT="0" distB="0" distL="0" distR="0" wp14:anchorId="2DB6AA9E" wp14:editId="3B3EEFB9">
            <wp:extent cx="5486400" cy="3329940"/>
            <wp:effectExtent l="0" t="0" r="0" b="3810"/>
            <wp:docPr id="1751291841" name="Imagem 1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91841" name="Imagem 1" descr="Linha do temp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D9A5A" w14:textId="77777777" w:rsidR="00F63AD7" w:rsidRPr="000F704E" w:rsidRDefault="00000000">
      <w:pPr>
        <w:pStyle w:val="Ttulo3"/>
        <w:rPr>
          <w:lang w:val="pt-BR"/>
        </w:rPr>
      </w:pPr>
      <w:r w:rsidRPr="000F704E">
        <w:rPr>
          <w:lang w:val="pt-BR"/>
        </w:rPr>
        <w:lastRenderedPageBreak/>
        <w:t>1.2 Arquitetura do Sistema</w:t>
      </w:r>
    </w:p>
    <w:p w14:paraId="1A074B4F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O sistema segue uma arquitetura de pipeline em etapas, com separação clara de responsabilidades:</w:t>
      </w:r>
    </w:p>
    <w:p w14:paraId="24E0DCA9" w14:textId="77777777" w:rsidR="00F63AD7" w:rsidRPr="000F704E" w:rsidRDefault="00000000">
      <w:pPr>
        <w:pStyle w:val="SemEspaamento"/>
        <w:spacing w:before="120" w:after="120"/>
        <w:ind w:left="360"/>
        <w:rPr>
          <w:rFonts w:ascii="Consolas" w:hAnsi="Consolas"/>
          <w:color w:val="000000"/>
          <w:sz w:val="18"/>
          <w:lang w:val="pt-BR"/>
        </w:rPr>
      </w:pPr>
      <w:r w:rsidRPr="000F704E">
        <w:rPr>
          <w:rFonts w:ascii="Consolas" w:hAnsi="Consolas"/>
          <w:color w:val="000000"/>
          <w:sz w:val="18"/>
          <w:lang w:val="pt-BR"/>
        </w:rPr>
        <w:t>graph LR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A[Inbox] --&gt;|Watcher| B[Processing]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B --&gt;|OCR| C[Extrator Docling]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C --&gt;|IA1| D[Validador OpenAI]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D --&gt;|Consulta| E[ReceitaWS]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E --&gt;|IA2| F[Validador Final]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F --&gt;|Relatório| G[Outbox]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G --&gt; H[Done]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B --&gt;|Erro| I[Error]</w:t>
      </w:r>
    </w:p>
    <w:p w14:paraId="0256E6AA" w14:textId="5B4AD40F" w:rsidR="000F704E" w:rsidRPr="000F704E" w:rsidRDefault="000F704E" w:rsidP="000F704E">
      <w:pPr>
        <w:pStyle w:val="SemEspaamento"/>
        <w:spacing w:before="120" w:after="120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60B622FB" wp14:editId="489F473B">
            <wp:extent cx="5485930" cy="1875155"/>
            <wp:effectExtent l="0" t="0" r="635" b="0"/>
            <wp:docPr id="1823473474" name="Imagem 2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473474" name="Imagem 2" descr="Uma imagem contendo Interface gráfica do usuário&#10;&#10;O conteúdo gerado por IA pode estar incorreto."/>
                    <pic:cNvPicPr/>
                  </pic:nvPicPr>
                  <pic:blipFill rotWithShape="1">
                    <a:blip r:embed="rId7"/>
                    <a:srcRect t="17927" b="257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753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7DF365" w14:textId="77777777" w:rsidR="00F63AD7" w:rsidRDefault="00000000">
      <w:r>
        <w:t>Fluxo de dados:</w:t>
      </w:r>
    </w:p>
    <w:p w14:paraId="37EF45C7" w14:textId="77777777" w:rsidR="00F63AD7" w:rsidRPr="000F704E" w:rsidRDefault="00000000">
      <w:pPr>
        <w:pStyle w:val="Numerada"/>
        <w:rPr>
          <w:lang w:val="pt-BR"/>
        </w:rPr>
      </w:pPr>
      <w:r w:rsidRPr="000F704E">
        <w:rPr>
          <w:lang w:val="pt-BR"/>
        </w:rPr>
        <w:t>Inbox: Recebe jobs (pasta com PDFs + manifest.json)</w:t>
      </w:r>
    </w:p>
    <w:p w14:paraId="7154C632" w14:textId="77777777" w:rsidR="00F63AD7" w:rsidRDefault="00000000">
      <w:pPr>
        <w:pStyle w:val="Numerada"/>
      </w:pPr>
      <w:r>
        <w:t>Processing: Job em processamento ativo</w:t>
      </w:r>
    </w:p>
    <w:p w14:paraId="5C446360" w14:textId="77777777" w:rsidR="00F63AD7" w:rsidRPr="000F704E" w:rsidRDefault="00000000">
      <w:pPr>
        <w:pStyle w:val="Numerada"/>
        <w:rPr>
          <w:lang w:val="pt-BR"/>
        </w:rPr>
      </w:pPr>
      <w:r w:rsidRPr="000F704E">
        <w:rPr>
          <w:lang w:val="pt-BR"/>
        </w:rPr>
        <w:t>Outbox: Armazena evidências e resultados intermediários</w:t>
      </w:r>
    </w:p>
    <w:p w14:paraId="46A5336A" w14:textId="77777777" w:rsidR="00F63AD7" w:rsidRDefault="00000000">
      <w:pPr>
        <w:pStyle w:val="Numerada"/>
      </w:pPr>
      <w:r>
        <w:t>Done: Jobs concluídos com sucesso</w:t>
      </w:r>
    </w:p>
    <w:p w14:paraId="4AB245AB" w14:textId="77777777" w:rsidR="00F63AD7" w:rsidRPr="000F704E" w:rsidRDefault="00000000">
      <w:pPr>
        <w:pStyle w:val="Numerada"/>
        <w:rPr>
          <w:lang w:val="pt-BR"/>
        </w:rPr>
      </w:pPr>
      <w:r w:rsidRPr="000F704E">
        <w:rPr>
          <w:lang w:val="pt-BR"/>
        </w:rPr>
        <w:t>Error: Jobs que falharam durante o processamento</w:t>
      </w:r>
    </w:p>
    <w:p w14:paraId="34279AFF" w14:textId="77777777" w:rsidR="00F63AD7" w:rsidRDefault="00000000">
      <w:pPr>
        <w:pStyle w:val="Ttulo3"/>
      </w:pPr>
      <w:r>
        <w:t>1.3 Tecnologias Utilizadas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63AD7" w14:paraId="12102DE0" w14:textId="77777777" w:rsidTr="00F63A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71F55C" w14:textId="77777777" w:rsidR="00F63AD7" w:rsidRDefault="00000000">
            <w:r>
              <w:t>Tecnologia</w:t>
            </w:r>
          </w:p>
        </w:tc>
        <w:tc>
          <w:tcPr>
            <w:tcW w:w="4320" w:type="dxa"/>
          </w:tcPr>
          <w:p w14:paraId="24DECAA0" w14:textId="77777777" w:rsidR="00F63AD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Propósito</w:t>
            </w:r>
          </w:p>
        </w:tc>
      </w:tr>
      <w:tr w:rsidR="00F63AD7" w14:paraId="050A6B88" w14:textId="77777777" w:rsidTr="00F63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BCA45F" w14:textId="77777777" w:rsidR="00F63AD7" w:rsidRDefault="00000000">
            <w:r>
              <w:t>Python 3.10+</w:t>
            </w:r>
          </w:p>
        </w:tc>
        <w:tc>
          <w:tcPr>
            <w:tcW w:w="4320" w:type="dxa"/>
          </w:tcPr>
          <w:p w14:paraId="0CFA9A9F" w14:textId="77777777" w:rsidR="00F63A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Linguagem base</w:t>
            </w:r>
          </w:p>
        </w:tc>
      </w:tr>
      <w:tr w:rsidR="00F63AD7" w14:paraId="0BD2ECD7" w14:textId="77777777" w:rsidTr="00F63A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CBE27F" w14:textId="77777777" w:rsidR="00F63AD7" w:rsidRDefault="00000000">
            <w:r>
              <w:t>Streamlit</w:t>
            </w:r>
          </w:p>
        </w:tc>
        <w:tc>
          <w:tcPr>
            <w:tcW w:w="4320" w:type="dxa"/>
          </w:tcPr>
          <w:p w14:paraId="57BD14C7" w14:textId="77777777" w:rsidR="00F63AD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Interface web interativa</w:t>
            </w:r>
          </w:p>
        </w:tc>
      </w:tr>
      <w:tr w:rsidR="00F63AD7" w14:paraId="4FCEB358" w14:textId="77777777" w:rsidTr="00F63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D49FB7" w14:textId="77777777" w:rsidR="00F63AD7" w:rsidRDefault="00000000">
            <w:r>
              <w:t>OpenAI API (GPT-4)</w:t>
            </w:r>
          </w:p>
        </w:tc>
        <w:tc>
          <w:tcPr>
            <w:tcW w:w="4320" w:type="dxa"/>
          </w:tcPr>
          <w:p w14:paraId="38FFFE61" w14:textId="77777777" w:rsidR="00F63A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Validação inteligente de documentos</w:t>
            </w:r>
          </w:p>
        </w:tc>
      </w:tr>
      <w:tr w:rsidR="00F63AD7" w:rsidRPr="00231F03" w14:paraId="68A114C5" w14:textId="77777777" w:rsidTr="00F63A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C30438" w14:textId="77777777" w:rsidR="00F63AD7" w:rsidRDefault="00000000">
            <w:r>
              <w:t>Docling</w:t>
            </w:r>
          </w:p>
        </w:tc>
        <w:tc>
          <w:tcPr>
            <w:tcW w:w="4320" w:type="dxa"/>
          </w:tcPr>
          <w:p w14:paraId="1F85BC9A" w14:textId="77777777" w:rsidR="00F63AD7" w:rsidRPr="000F7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0F704E">
              <w:rPr>
                <w:lang w:val="pt-BR"/>
              </w:rPr>
              <w:t>Extração de texto nativo de PDFs</w:t>
            </w:r>
          </w:p>
        </w:tc>
      </w:tr>
      <w:tr w:rsidR="00F63AD7" w14:paraId="05E0A05D" w14:textId="77777777" w:rsidTr="00F63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A6A595" w14:textId="77777777" w:rsidR="00F63AD7" w:rsidRDefault="00000000">
            <w:r>
              <w:t>Tesseract OCR</w:t>
            </w:r>
          </w:p>
        </w:tc>
        <w:tc>
          <w:tcPr>
            <w:tcW w:w="4320" w:type="dxa"/>
          </w:tcPr>
          <w:p w14:paraId="422AFAB4" w14:textId="77777777" w:rsidR="00F63A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Fallback para PDFs escaneados</w:t>
            </w:r>
          </w:p>
        </w:tc>
      </w:tr>
      <w:tr w:rsidR="00F63AD7" w:rsidRPr="00231F03" w14:paraId="11E73093" w14:textId="77777777" w:rsidTr="00F63A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74C284" w14:textId="77777777" w:rsidR="00F63AD7" w:rsidRDefault="00000000">
            <w:r>
              <w:t>ReceitaWS</w:t>
            </w:r>
          </w:p>
        </w:tc>
        <w:tc>
          <w:tcPr>
            <w:tcW w:w="4320" w:type="dxa"/>
          </w:tcPr>
          <w:p w14:paraId="3B56F44E" w14:textId="77777777" w:rsidR="00F63AD7" w:rsidRPr="000F7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0F704E">
              <w:rPr>
                <w:lang w:val="pt-BR"/>
              </w:rPr>
              <w:t>Consulta de dados cadastrais CNPJ</w:t>
            </w:r>
          </w:p>
        </w:tc>
      </w:tr>
      <w:tr w:rsidR="00F63AD7" w14:paraId="6065510A" w14:textId="77777777" w:rsidTr="00F63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3F41E1" w14:textId="77777777" w:rsidR="00F63AD7" w:rsidRDefault="00000000">
            <w:r>
              <w:t>Loguru</w:t>
            </w:r>
          </w:p>
        </w:tc>
        <w:tc>
          <w:tcPr>
            <w:tcW w:w="4320" w:type="dxa"/>
          </w:tcPr>
          <w:p w14:paraId="2ECF43B5" w14:textId="77777777" w:rsidR="00F63A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Sistema de logs estruturados</w:t>
            </w:r>
          </w:p>
        </w:tc>
      </w:tr>
      <w:tr w:rsidR="00F63AD7" w:rsidRPr="00231F03" w14:paraId="00306FCA" w14:textId="77777777" w:rsidTr="00F63A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E2E81E" w14:textId="77777777" w:rsidR="00F63AD7" w:rsidRDefault="00000000">
            <w:r>
              <w:t>httpx</w:t>
            </w:r>
          </w:p>
        </w:tc>
        <w:tc>
          <w:tcPr>
            <w:tcW w:w="4320" w:type="dxa"/>
          </w:tcPr>
          <w:p w14:paraId="00EF8791" w14:textId="77777777" w:rsidR="00F63AD7" w:rsidRPr="000F7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0F704E">
              <w:rPr>
                <w:lang w:val="pt-BR"/>
              </w:rPr>
              <w:t>Cliente HTTP para APIs externas</w:t>
            </w:r>
          </w:p>
        </w:tc>
      </w:tr>
    </w:tbl>
    <w:p w14:paraId="5D3D4F01" w14:textId="77777777" w:rsidR="00F63AD7" w:rsidRPr="000F704E" w:rsidRDefault="00F63AD7">
      <w:pPr>
        <w:rPr>
          <w:lang w:val="pt-BR"/>
        </w:rPr>
      </w:pPr>
    </w:p>
    <w:p w14:paraId="7C42D479" w14:textId="77777777" w:rsidR="00F63AD7" w:rsidRDefault="00000000">
      <w:pPr>
        <w:pStyle w:val="Ttulo2"/>
      </w:pPr>
      <w:r>
        <w:lastRenderedPageBreak/>
        <w:t>5. Fluxos e Lógica de Negócio</w:t>
      </w:r>
    </w:p>
    <w:p w14:paraId="2ADE21D1" w14:textId="77777777" w:rsidR="00F63AD7" w:rsidRDefault="00000000">
      <w:pPr>
        <w:pStyle w:val="Ttulo3"/>
      </w:pPr>
      <w:r>
        <w:t>5.1 Pipeline Completo de Processamento</w:t>
      </w:r>
    </w:p>
    <w:p w14:paraId="26C40C25" w14:textId="77777777" w:rsidR="00F63AD7" w:rsidRDefault="00000000">
      <w:pPr>
        <w:pStyle w:val="SemEspaamento"/>
        <w:spacing w:before="120" w:after="120"/>
        <w:ind w:left="360"/>
        <w:rPr>
          <w:rFonts w:ascii="Consolas" w:hAnsi="Consolas"/>
          <w:color w:val="000000"/>
          <w:sz w:val="18"/>
          <w:lang w:val="pt-BR"/>
        </w:rPr>
      </w:pPr>
      <w:r w:rsidRPr="000F704E">
        <w:rPr>
          <w:rFonts w:ascii="Consolas" w:hAnsi="Consolas"/>
          <w:color w:val="000000"/>
          <w:sz w:val="18"/>
          <w:lang w:val="pt-BR"/>
        </w:rPr>
        <w:t>sequenceDiagram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participant W as Watcher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participant M as Manifest Loader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participant O as OCR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participant I1 as IA Validador 1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participant S as ReceitaWS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participant I2 as IA Validador 2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participant R as Relatório</w:t>
      </w:r>
      <w:r w:rsidRPr="000F704E">
        <w:rPr>
          <w:rFonts w:ascii="Consolas" w:hAnsi="Consolas"/>
          <w:color w:val="000000"/>
          <w:sz w:val="18"/>
          <w:lang w:val="pt-BR"/>
        </w:rPr>
        <w:br/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W-&gt;&gt;W: Detecta job em inbox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W-&gt;&gt;W: Move para processing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W-&gt;&gt;M: Carrega manifest.json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M--&gt;&gt;W: Manifest validado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W-&gt;&gt;O: Executa OCR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O--&gt;&gt;W: Texto extraído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W-&gt;&gt;I1: Valida documentos (modo padrão)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I1--&gt;&gt;W: Resultado IA1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W-&gt;&gt;S: Consulta CNPJ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S--&gt;&gt;W: Dados cadastrais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W-&gt;&gt;I2: Valida documentos (modo comparativo)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I2--&gt;&gt;W: Resultado IA2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W-&gt;&gt;R: Gera relatórios finais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R--&gt;&gt;W: Arquivos gerados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W-&gt;&gt;W: Move para done</w:t>
      </w:r>
    </w:p>
    <w:p w14:paraId="087F3CF4" w14:textId="103C8456" w:rsidR="005E5BB8" w:rsidRPr="000F704E" w:rsidRDefault="005E5BB8" w:rsidP="005E5BB8">
      <w:pPr>
        <w:pStyle w:val="SemEspaamento"/>
        <w:spacing w:before="120" w:after="120"/>
        <w:rPr>
          <w:lang w:val="pt-BR"/>
        </w:rPr>
      </w:pPr>
      <w:r w:rsidRPr="005E5BB8">
        <w:rPr>
          <w:noProof/>
          <w:lang w:val="pt-BR"/>
        </w:rPr>
        <w:drawing>
          <wp:inline distT="0" distB="0" distL="0" distR="0" wp14:anchorId="7CAD8638" wp14:editId="3F77B9AF">
            <wp:extent cx="5486400" cy="3329940"/>
            <wp:effectExtent l="0" t="0" r="0" b="3810"/>
            <wp:docPr id="670543808" name="Imagem 1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43808" name="Imagem 1" descr="Linha do temp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2AA47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Detalhamento de cada etapa:</w:t>
      </w:r>
    </w:p>
    <w:p w14:paraId="491B4088" w14:textId="77777777" w:rsidR="00F63AD7" w:rsidRPr="000F704E" w:rsidRDefault="00000000">
      <w:pPr>
        <w:pStyle w:val="Ttulo4"/>
        <w:rPr>
          <w:lang w:val="pt-BR"/>
        </w:rPr>
      </w:pPr>
      <w:r w:rsidRPr="000F704E">
        <w:rPr>
          <w:lang w:val="pt-BR"/>
        </w:rPr>
        <w:t>Etapa 1: OCR</w:t>
      </w:r>
    </w:p>
    <w:p w14:paraId="358779F9" w14:textId="77777777" w:rsidR="00F63AD7" w:rsidRDefault="00000000">
      <w:pPr>
        <w:pStyle w:val="Commarcadores"/>
      </w:pPr>
      <w:r>
        <w:t>Entrada: PDFs listados no manifest</w:t>
      </w:r>
    </w:p>
    <w:p w14:paraId="295F13C2" w14:textId="77777777" w:rsidR="00F63AD7" w:rsidRDefault="00000000">
      <w:pPr>
        <w:pStyle w:val="Commarcadores"/>
      </w:pPr>
      <w:r>
        <w:lastRenderedPageBreak/>
        <w:t>Processamento: Docling → Tesseract (fallback)</w:t>
      </w:r>
    </w:p>
    <w:p w14:paraId="3F85CC33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Saída: Texto consolidado de todos os documentos</w:t>
      </w:r>
    </w:p>
    <w:p w14:paraId="0AF78863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Evidência: evidencias/ocr/&lt;job_id&gt;/</w:t>
      </w:r>
    </w:p>
    <w:p w14:paraId="5537F8DC" w14:textId="77777777" w:rsidR="00F63AD7" w:rsidRDefault="00000000">
      <w:pPr>
        <w:pStyle w:val="Ttulo4"/>
      </w:pPr>
      <w:r>
        <w:t>Etapa 2: IA Validador 1</w:t>
      </w:r>
    </w:p>
    <w:p w14:paraId="5F52E0EB" w14:textId="77777777" w:rsidR="00F63AD7" w:rsidRDefault="00000000">
      <w:pPr>
        <w:pStyle w:val="Commarcadores"/>
      </w:pPr>
      <w:r>
        <w:t>Entrada: Texto extraído do OCR</w:t>
      </w:r>
    </w:p>
    <w:p w14:paraId="098B7EC7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Processamento: Envio para OpenAI com prompt PF/PJ</w:t>
      </w:r>
    </w:p>
    <w:p w14:paraId="478B3EE2" w14:textId="77777777" w:rsidR="00F63AD7" w:rsidRDefault="00000000">
      <w:pPr>
        <w:pStyle w:val="Commarcadores"/>
      </w:pPr>
      <w:r>
        <w:t>Saída: Validação inicial estruturada</w:t>
      </w:r>
    </w:p>
    <w:p w14:paraId="43F82C7B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Evidência: outbox/&lt;job_id&gt;/ia/*_padrao_*.json</w:t>
      </w:r>
    </w:p>
    <w:p w14:paraId="22CF565C" w14:textId="77777777" w:rsidR="00F63AD7" w:rsidRDefault="00000000">
      <w:pPr>
        <w:pStyle w:val="Ttulo4"/>
      </w:pPr>
      <w:r>
        <w:t>Etapa 3: Consulta ReceitaWS</w:t>
      </w:r>
    </w:p>
    <w:p w14:paraId="0730BB93" w14:textId="77777777" w:rsidR="00F63AD7" w:rsidRDefault="00000000">
      <w:pPr>
        <w:pStyle w:val="Commarcadores"/>
      </w:pPr>
      <w:r>
        <w:t>Entrada: CNPJ do manifest</w:t>
      </w:r>
    </w:p>
    <w:p w14:paraId="7398BA0F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Processamento: Consulta API ReceitaWS com retries</w:t>
      </w:r>
    </w:p>
    <w:p w14:paraId="4526D27A" w14:textId="77777777" w:rsidR="00F63AD7" w:rsidRDefault="00000000">
      <w:pPr>
        <w:pStyle w:val="Commarcadores"/>
      </w:pPr>
      <w:r>
        <w:t>Saída: Dados cadastrais oficiais</w:t>
      </w:r>
    </w:p>
    <w:p w14:paraId="7D656410" w14:textId="77777777" w:rsidR="00F63AD7" w:rsidRDefault="00000000">
      <w:pPr>
        <w:pStyle w:val="Commarcadores"/>
      </w:pPr>
      <w:r>
        <w:t>Evidência: outbox/&lt;job_id&gt;/serpro/</w:t>
      </w:r>
    </w:p>
    <w:p w14:paraId="35BCC089" w14:textId="77777777" w:rsidR="00F63AD7" w:rsidRDefault="00000000">
      <w:pPr>
        <w:pStyle w:val="Ttulo4"/>
      </w:pPr>
      <w:r>
        <w:t>Etapa 4: IA Validador 2</w:t>
      </w:r>
    </w:p>
    <w:p w14:paraId="25331207" w14:textId="77777777" w:rsidR="00F63AD7" w:rsidRDefault="00000000">
      <w:pPr>
        <w:pStyle w:val="Commarcadores"/>
      </w:pPr>
      <w:r>
        <w:t>Entrada: OCR + ReceitaWS + IA1</w:t>
      </w:r>
    </w:p>
    <w:p w14:paraId="33474A3F" w14:textId="77777777" w:rsidR="00F63AD7" w:rsidRDefault="00000000">
      <w:pPr>
        <w:pStyle w:val="Commarcadores"/>
      </w:pPr>
      <w:r>
        <w:t>Processamento: Validação comparativa via OpenAI</w:t>
      </w:r>
    </w:p>
    <w:p w14:paraId="50F81319" w14:textId="77777777" w:rsidR="00F63AD7" w:rsidRDefault="00000000">
      <w:pPr>
        <w:pStyle w:val="Commarcadores"/>
      </w:pPr>
      <w:r>
        <w:t>Saída: Validação final consolidada</w:t>
      </w:r>
    </w:p>
    <w:p w14:paraId="58019978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Evidência: outbox/&lt;job_id&gt;/ia/*_comparativo_*.json</w:t>
      </w:r>
    </w:p>
    <w:p w14:paraId="5069864E" w14:textId="77777777" w:rsidR="00F63AD7" w:rsidRDefault="00000000">
      <w:pPr>
        <w:pStyle w:val="Ttulo4"/>
      </w:pPr>
      <w:r>
        <w:t>Etapa 5: Relatórios</w:t>
      </w:r>
    </w:p>
    <w:p w14:paraId="7B5245E2" w14:textId="77777777" w:rsidR="00F63AD7" w:rsidRDefault="00000000">
      <w:pPr>
        <w:pStyle w:val="Commarcadores"/>
      </w:pPr>
      <w:r>
        <w:t>Entrada: Todos os resultados anteriores</w:t>
      </w:r>
    </w:p>
    <w:p w14:paraId="1E4FF05B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Processamento: Geração de Markdown e JSON</w:t>
      </w:r>
    </w:p>
    <w:p w14:paraId="7BC49345" w14:textId="77777777" w:rsidR="00F63AD7" w:rsidRDefault="00000000">
      <w:pPr>
        <w:pStyle w:val="Commarcadores"/>
      </w:pPr>
      <w:r>
        <w:t>Saída: 5 arquivos de relatório</w:t>
      </w:r>
    </w:p>
    <w:p w14:paraId="3F52B175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Evidência: outbox/&lt;job_id&gt;/resultado/</w:t>
      </w:r>
    </w:p>
    <w:p w14:paraId="626EA4DA" w14:textId="77777777" w:rsidR="00F63AD7" w:rsidRPr="000F704E" w:rsidRDefault="00000000">
      <w:pPr>
        <w:pStyle w:val="Ttulo3"/>
        <w:rPr>
          <w:lang w:val="pt-BR"/>
        </w:rPr>
      </w:pPr>
      <w:r w:rsidRPr="000F704E">
        <w:rPr>
          <w:lang w:val="pt-BR"/>
        </w:rPr>
        <w:t>5.2 Tratamento de Erros</w:t>
      </w:r>
    </w:p>
    <w:p w14:paraId="49B726BF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Estratégia de erro:</w:t>
      </w:r>
    </w:p>
    <w:p w14:paraId="12564847" w14:textId="77777777" w:rsidR="00F63AD7" w:rsidRPr="000F704E" w:rsidRDefault="00000000">
      <w:pPr>
        <w:pStyle w:val="Numerada"/>
        <w:rPr>
          <w:lang w:val="pt-BR"/>
        </w:rPr>
      </w:pPr>
      <w:r w:rsidRPr="000F704E">
        <w:rPr>
          <w:lang w:val="pt-BR"/>
        </w:rPr>
        <w:t>Qualquer exceção não tratada move job para error/</w:t>
      </w:r>
    </w:p>
    <w:p w14:paraId="131F8BEF" w14:textId="77777777" w:rsidR="00F63AD7" w:rsidRDefault="00000000">
      <w:pPr>
        <w:pStyle w:val="Numerada"/>
      </w:pPr>
      <w:r>
        <w:t>Logs detalhados são gravados</w:t>
      </w:r>
    </w:p>
    <w:p w14:paraId="3C4815E2" w14:textId="77777777" w:rsidR="00F63AD7" w:rsidRDefault="00000000">
      <w:pPr>
        <w:pStyle w:val="Numerada"/>
      </w:pPr>
      <w:r>
        <w:t>Evidências parciais são preservadas</w:t>
      </w:r>
    </w:p>
    <w:p w14:paraId="347C5293" w14:textId="77777777" w:rsidR="00F63AD7" w:rsidRDefault="00000000">
      <w:r>
        <w:t>Tipos de erro comuns: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63AD7" w14:paraId="7CDA6015" w14:textId="77777777" w:rsidTr="00F63A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789238" w14:textId="77777777" w:rsidR="00F63AD7" w:rsidRDefault="00000000">
            <w:r>
              <w:t>Erro</w:t>
            </w:r>
          </w:p>
        </w:tc>
        <w:tc>
          <w:tcPr>
            <w:tcW w:w="2880" w:type="dxa"/>
          </w:tcPr>
          <w:p w14:paraId="4C8E2664" w14:textId="77777777" w:rsidR="00F63AD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Causa</w:t>
            </w:r>
          </w:p>
        </w:tc>
        <w:tc>
          <w:tcPr>
            <w:tcW w:w="2880" w:type="dxa"/>
          </w:tcPr>
          <w:p w14:paraId="04639F13" w14:textId="77777777" w:rsidR="00F63AD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Solução</w:t>
            </w:r>
          </w:p>
        </w:tc>
      </w:tr>
      <w:tr w:rsidR="00F63AD7" w14:paraId="4D812911" w14:textId="77777777" w:rsidTr="00F63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A51112" w14:textId="77777777" w:rsidR="00F63AD7" w:rsidRDefault="00000000">
            <w:r>
              <w:t>FileNotFoundError</w:t>
            </w:r>
          </w:p>
        </w:tc>
        <w:tc>
          <w:tcPr>
            <w:tcW w:w="2880" w:type="dxa"/>
          </w:tcPr>
          <w:p w14:paraId="378CBABA" w14:textId="77777777" w:rsidR="00F63A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Manifest ou PDF ausente</w:t>
            </w:r>
          </w:p>
        </w:tc>
        <w:tc>
          <w:tcPr>
            <w:tcW w:w="2880" w:type="dxa"/>
          </w:tcPr>
          <w:p w14:paraId="2CE44D95" w14:textId="77777777" w:rsidR="00F63A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Verificar arquivos no job</w:t>
            </w:r>
          </w:p>
        </w:tc>
      </w:tr>
      <w:tr w:rsidR="00F63AD7" w14:paraId="320D555F" w14:textId="77777777" w:rsidTr="00F63A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114624" w14:textId="77777777" w:rsidR="00F63AD7" w:rsidRDefault="00000000">
            <w:r>
              <w:t>ValidationError</w:t>
            </w:r>
          </w:p>
        </w:tc>
        <w:tc>
          <w:tcPr>
            <w:tcW w:w="2880" w:type="dxa"/>
          </w:tcPr>
          <w:p w14:paraId="04BCD289" w14:textId="77777777" w:rsidR="00F63AD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Manifest inválido</w:t>
            </w:r>
          </w:p>
        </w:tc>
        <w:tc>
          <w:tcPr>
            <w:tcW w:w="2880" w:type="dxa"/>
          </w:tcPr>
          <w:p w14:paraId="5AE58432" w14:textId="77777777" w:rsidR="00F63AD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Corrigir estrutura JSON</w:t>
            </w:r>
          </w:p>
        </w:tc>
      </w:tr>
      <w:tr w:rsidR="00F63AD7" w14:paraId="2BECEBA4" w14:textId="77777777" w:rsidTr="00F63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90E3DF" w14:textId="77777777" w:rsidR="00F63AD7" w:rsidRDefault="00000000">
            <w:r>
              <w:t>OpenAI API Error</w:t>
            </w:r>
          </w:p>
        </w:tc>
        <w:tc>
          <w:tcPr>
            <w:tcW w:w="2880" w:type="dxa"/>
          </w:tcPr>
          <w:p w14:paraId="0582AAFF" w14:textId="77777777" w:rsidR="00F63A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Chave inválida ou limite</w:t>
            </w:r>
          </w:p>
        </w:tc>
        <w:tc>
          <w:tcPr>
            <w:tcW w:w="2880" w:type="dxa"/>
          </w:tcPr>
          <w:p w14:paraId="00E6A8F8" w14:textId="77777777" w:rsidR="00F63A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Verificar .env e créditos</w:t>
            </w:r>
          </w:p>
        </w:tc>
      </w:tr>
      <w:tr w:rsidR="00F63AD7" w14:paraId="3074AC11" w14:textId="77777777" w:rsidTr="00F63A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18B93D" w14:textId="77777777" w:rsidR="00F63AD7" w:rsidRDefault="00000000">
            <w:r>
              <w:t>ReceitaWS Timeout</w:t>
            </w:r>
          </w:p>
        </w:tc>
        <w:tc>
          <w:tcPr>
            <w:tcW w:w="2880" w:type="dxa"/>
          </w:tcPr>
          <w:p w14:paraId="3E872327" w14:textId="77777777" w:rsidR="00F63AD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API indisponível</w:t>
            </w:r>
          </w:p>
        </w:tc>
        <w:tc>
          <w:tcPr>
            <w:tcW w:w="2880" w:type="dxa"/>
          </w:tcPr>
          <w:p w14:paraId="615C63FC" w14:textId="77777777" w:rsidR="00F63AD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Aguardar e reprocessar</w:t>
            </w:r>
          </w:p>
        </w:tc>
      </w:tr>
      <w:tr w:rsidR="00F63AD7" w14:paraId="4B9F2120" w14:textId="77777777" w:rsidTr="00F63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F9C2C6" w14:textId="77777777" w:rsidR="00F63AD7" w:rsidRDefault="00000000">
            <w:r>
              <w:t>OCR Failed</w:t>
            </w:r>
          </w:p>
        </w:tc>
        <w:tc>
          <w:tcPr>
            <w:tcW w:w="2880" w:type="dxa"/>
          </w:tcPr>
          <w:p w14:paraId="36B1DB0E" w14:textId="77777777" w:rsidR="00F63A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PDF corrompido</w:t>
            </w:r>
          </w:p>
        </w:tc>
        <w:tc>
          <w:tcPr>
            <w:tcW w:w="2880" w:type="dxa"/>
          </w:tcPr>
          <w:p w14:paraId="602D799B" w14:textId="77777777" w:rsidR="00F63A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Verificar integridade do arquivo</w:t>
            </w:r>
          </w:p>
        </w:tc>
      </w:tr>
    </w:tbl>
    <w:p w14:paraId="32C69F18" w14:textId="77777777" w:rsidR="00F63AD7" w:rsidRDefault="00000000">
      <w:r>
        <w:lastRenderedPageBreak/>
        <w:t>Reprocessamento:</w:t>
      </w:r>
    </w:p>
    <w:p w14:paraId="08D226BA" w14:textId="77777777" w:rsidR="00F63AD7" w:rsidRDefault="00000000">
      <w:pPr>
        <w:pStyle w:val="Numerada"/>
      </w:pPr>
      <w:r>
        <w:t>Via interface: aba "Reprocessamento"</w:t>
      </w:r>
    </w:p>
    <w:p w14:paraId="01245A3B" w14:textId="77777777" w:rsidR="00F63AD7" w:rsidRDefault="00000000">
      <w:pPr>
        <w:pStyle w:val="Numerada"/>
      </w:pPr>
      <w:r>
        <w:t>Via CLI: python main.py --debug --job &lt;job_id&gt;</w:t>
      </w:r>
    </w:p>
    <w:p w14:paraId="6AA646CC" w14:textId="77777777" w:rsidR="00F63AD7" w:rsidRPr="000F704E" w:rsidRDefault="00000000">
      <w:pPr>
        <w:pStyle w:val="Numerada"/>
        <w:rPr>
          <w:lang w:val="pt-BR"/>
        </w:rPr>
      </w:pPr>
      <w:r w:rsidRPr="000F704E">
        <w:rPr>
          <w:lang w:val="pt-BR"/>
        </w:rPr>
        <w:t>Manual: mover de error/ para inbox/</w:t>
      </w:r>
    </w:p>
    <w:p w14:paraId="07F6F740" w14:textId="77777777" w:rsidR="00F63AD7" w:rsidRPr="000F704E" w:rsidRDefault="00000000">
      <w:pPr>
        <w:pStyle w:val="Ttulo3"/>
        <w:rPr>
          <w:lang w:val="pt-BR"/>
        </w:rPr>
      </w:pPr>
      <w:r w:rsidRPr="000F704E">
        <w:rPr>
          <w:lang w:val="pt-BR"/>
        </w:rPr>
        <w:t>5.3 Logs e Evidências</w:t>
      </w:r>
    </w:p>
    <w:p w14:paraId="287809D9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Hierarquia de logs:</w:t>
      </w:r>
    </w:p>
    <w:p w14:paraId="201E9B22" w14:textId="77777777" w:rsidR="00F63AD7" w:rsidRPr="000F704E" w:rsidRDefault="00000000">
      <w:pPr>
        <w:pStyle w:val="SemEspaamento"/>
        <w:spacing w:before="120" w:after="120"/>
        <w:ind w:left="360"/>
        <w:rPr>
          <w:lang w:val="pt-BR"/>
        </w:rPr>
      </w:pPr>
      <w:r w:rsidRPr="000F704E">
        <w:rPr>
          <w:rFonts w:ascii="Consolas" w:hAnsi="Consolas"/>
          <w:color w:val="000000"/>
          <w:sz w:val="18"/>
          <w:lang w:val="pt-BR"/>
        </w:rPr>
        <w:t>logs/</w:t>
      </w:r>
      <w:r w:rsidRPr="000F704E">
        <w:rPr>
          <w:rFonts w:ascii="Consolas" w:hAnsi="Consolas"/>
          <w:color w:val="000000"/>
          <w:sz w:val="18"/>
          <w:lang w:val="pt-BR"/>
        </w:rPr>
        <w:br/>
        <w:t>├── app.log       # INFO: eventos principais</w:t>
      </w:r>
      <w:r w:rsidRPr="000F704E">
        <w:rPr>
          <w:rFonts w:ascii="Consolas" w:hAnsi="Consolas"/>
          <w:color w:val="000000"/>
          <w:sz w:val="18"/>
          <w:lang w:val="pt-BR"/>
        </w:rPr>
        <w:br/>
        <w:t>└── debug.log     # DEBUG: detalhes técnicos</w:t>
      </w:r>
    </w:p>
    <w:p w14:paraId="51321DE6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Formato de log (Loguru):</w:t>
      </w:r>
    </w:p>
    <w:p w14:paraId="0AB1E364" w14:textId="77777777" w:rsidR="00F63AD7" w:rsidRPr="000F704E" w:rsidRDefault="00000000">
      <w:pPr>
        <w:pStyle w:val="SemEspaamento"/>
        <w:spacing w:before="120" w:after="120"/>
        <w:ind w:left="360"/>
        <w:rPr>
          <w:lang w:val="pt-BR"/>
        </w:rPr>
      </w:pPr>
      <w:r w:rsidRPr="000F704E">
        <w:rPr>
          <w:rFonts w:ascii="Consolas" w:hAnsi="Consolas"/>
          <w:color w:val="000000"/>
          <w:sz w:val="18"/>
          <w:lang w:val="pt-BR"/>
        </w:rPr>
        <w:t>2025-12-03 13:30:45.123 | INFO     | watcher:process_job:101 - [job_001] Novo job detectado</w:t>
      </w:r>
    </w:p>
    <w:p w14:paraId="656D16D8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Evidências por etapa:</w:t>
      </w:r>
    </w:p>
    <w:p w14:paraId="25123A0E" w14:textId="77777777" w:rsidR="00F63AD7" w:rsidRPr="000F704E" w:rsidRDefault="00000000">
      <w:pPr>
        <w:pStyle w:val="SemEspaamento"/>
        <w:spacing w:before="120" w:after="120"/>
        <w:ind w:left="360"/>
        <w:rPr>
          <w:lang w:val="pt-BR"/>
        </w:rPr>
      </w:pPr>
      <w:r w:rsidRPr="000F704E">
        <w:rPr>
          <w:rFonts w:ascii="Consolas" w:hAnsi="Consolas"/>
          <w:color w:val="000000"/>
          <w:sz w:val="18"/>
          <w:lang w:val="pt-BR"/>
        </w:rPr>
        <w:t>evidencias/ocr/&lt;job_id&gt;/          # Textos extraídos</w:t>
      </w:r>
      <w:r w:rsidRPr="000F704E">
        <w:rPr>
          <w:rFonts w:ascii="Consolas" w:hAnsi="Consolas"/>
          <w:color w:val="000000"/>
          <w:sz w:val="18"/>
          <w:lang w:val="pt-BR"/>
        </w:rPr>
        <w:br/>
        <w:t>outbox/&lt;job_id&gt;/ia/               # Entrada/saída OpenAI</w:t>
      </w:r>
      <w:r w:rsidRPr="000F704E">
        <w:rPr>
          <w:rFonts w:ascii="Consolas" w:hAnsi="Consolas"/>
          <w:color w:val="000000"/>
          <w:sz w:val="18"/>
          <w:lang w:val="pt-BR"/>
        </w:rPr>
        <w:br/>
        <w:t>outbox/&lt;job_id&gt;/serpro/           # Entrada/saída ReceitaWS</w:t>
      </w:r>
      <w:r w:rsidRPr="000F704E">
        <w:rPr>
          <w:rFonts w:ascii="Consolas" w:hAnsi="Consolas"/>
          <w:color w:val="000000"/>
          <w:sz w:val="18"/>
          <w:lang w:val="pt-BR"/>
        </w:rPr>
        <w:br/>
        <w:t>outbox/&lt;job_id&gt;/resultado/        # Relatórios finais</w:t>
      </w:r>
    </w:p>
    <w:p w14:paraId="4749FFE8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Auditoria completa:</w:t>
      </w:r>
    </w:p>
    <w:p w14:paraId="7CEB326E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Todas as evidências são timestampadas e preservadas para auditoria futura.</w:t>
      </w:r>
    </w:p>
    <w:p w14:paraId="65FAAD48" w14:textId="77777777" w:rsidR="00F63AD7" w:rsidRPr="000F704E" w:rsidRDefault="00F63AD7">
      <w:pPr>
        <w:rPr>
          <w:lang w:val="pt-BR"/>
        </w:rPr>
      </w:pPr>
    </w:p>
    <w:p w14:paraId="5CD67ECB" w14:textId="77777777" w:rsidR="00F63AD7" w:rsidRPr="000F704E" w:rsidRDefault="00000000">
      <w:pPr>
        <w:pStyle w:val="Ttulo2"/>
        <w:rPr>
          <w:lang w:val="pt-BR"/>
        </w:rPr>
      </w:pPr>
      <w:r w:rsidRPr="000F704E">
        <w:rPr>
          <w:lang w:val="pt-BR"/>
        </w:rPr>
        <w:t>6. Manutenção e Troubleshooting</w:t>
      </w:r>
    </w:p>
    <w:p w14:paraId="2BCB1135" w14:textId="77777777" w:rsidR="00F63AD7" w:rsidRPr="000F704E" w:rsidRDefault="00000000">
      <w:pPr>
        <w:pStyle w:val="Ttulo3"/>
        <w:rPr>
          <w:lang w:val="pt-BR"/>
        </w:rPr>
      </w:pPr>
      <w:r w:rsidRPr="000F704E">
        <w:rPr>
          <w:lang w:val="pt-BR"/>
        </w:rPr>
        <w:t>6.1 Problemas Comuns</w:t>
      </w:r>
    </w:p>
    <w:p w14:paraId="285FE177" w14:textId="77777777" w:rsidR="00F63AD7" w:rsidRPr="000F704E" w:rsidRDefault="00000000">
      <w:pPr>
        <w:pStyle w:val="Ttulo4"/>
        <w:rPr>
          <w:lang w:val="pt-BR"/>
        </w:rPr>
      </w:pPr>
      <w:r w:rsidRPr="000F704E">
        <w:rPr>
          <w:lang w:val="pt-BR"/>
        </w:rPr>
        <w:t>❌ "Arquivo travado em processing"</w:t>
      </w:r>
    </w:p>
    <w:p w14:paraId="01596973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Sintoma: Job não sai de processing/</w:t>
      </w:r>
    </w:p>
    <w:p w14:paraId="5E2F24BC" w14:textId="77777777" w:rsidR="00F63AD7" w:rsidRDefault="00000000">
      <w:r>
        <w:t>Causas possíveis:</w:t>
      </w:r>
    </w:p>
    <w:p w14:paraId="51A136D5" w14:textId="77777777" w:rsidR="00F63AD7" w:rsidRDefault="00000000">
      <w:pPr>
        <w:pStyle w:val="Numerada"/>
      </w:pPr>
      <w:r>
        <w:t>Aplicação foi interrompida durante processamento</w:t>
      </w:r>
    </w:p>
    <w:p w14:paraId="30C17C52" w14:textId="77777777" w:rsidR="00F63AD7" w:rsidRDefault="00000000">
      <w:pPr>
        <w:pStyle w:val="Numerada"/>
      </w:pPr>
      <w:r>
        <w:t>Erro não capturado</w:t>
      </w:r>
    </w:p>
    <w:p w14:paraId="09CB21B2" w14:textId="77777777" w:rsidR="00F63AD7" w:rsidRDefault="00000000">
      <w:r>
        <w:t>Solução:</w:t>
      </w:r>
    </w:p>
    <w:p w14:paraId="50D85D37" w14:textId="77777777" w:rsidR="00F63AD7" w:rsidRDefault="00000000">
      <w:pPr>
        <w:pStyle w:val="SemEspaamento"/>
        <w:spacing w:before="120" w:after="120"/>
        <w:ind w:left="360"/>
      </w:pPr>
      <w:r>
        <w:rPr>
          <w:rFonts w:ascii="Consolas" w:hAnsi="Consolas"/>
          <w:color w:val="000000"/>
          <w:sz w:val="18"/>
        </w:rPr>
        <w:t># Verificar logs</w:t>
      </w:r>
      <w:r>
        <w:rPr>
          <w:rFonts w:ascii="Consolas" w:hAnsi="Consolas"/>
          <w:color w:val="000000"/>
          <w:sz w:val="18"/>
        </w:rPr>
        <w:br/>
        <w:t>tail -n 100 logs/app.log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# Mover manualmente para error</w:t>
      </w:r>
      <w:r>
        <w:rPr>
          <w:rFonts w:ascii="Consolas" w:hAnsi="Consolas"/>
          <w:color w:val="000000"/>
          <w:sz w:val="18"/>
        </w:rPr>
        <w:br/>
        <w:t>mv processing/job_001 error/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# Reprocessar via interface ou CLI</w:t>
      </w:r>
      <w:r>
        <w:rPr>
          <w:rFonts w:ascii="Consolas" w:hAnsi="Consolas"/>
          <w:color w:val="000000"/>
          <w:sz w:val="18"/>
        </w:rPr>
        <w:br/>
        <w:t>python main.py --debug --job job_001</w:t>
      </w:r>
    </w:p>
    <w:p w14:paraId="177CDFA0" w14:textId="77777777" w:rsidR="00F63AD7" w:rsidRPr="000F704E" w:rsidRDefault="00000000">
      <w:pPr>
        <w:pStyle w:val="Ttulo4"/>
        <w:rPr>
          <w:lang w:val="pt-BR"/>
        </w:rPr>
      </w:pPr>
      <w:r w:rsidRPr="000F704E">
        <w:rPr>
          <w:lang w:val="pt-BR"/>
        </w:rPr>
        <w:lastRenderedPageBreak/>
        <w:t>❌ "OpenAI API Error: Invalid API Key"</w:t>
      </w:r>
    </w:p>
    <w:p w14:paraId="2C9BAC08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Sintoma: Erro ao chamar OpenAI</w:t>
      </w:r>
    </w:p>
    <w:p w14:paraId="6B237D81" w14:textId="77777777" w:rsidR="00F63AD7" w:rsidRDefault="00000000">
      <w:r>
        <w:t>Solução:</w:t>
      </w:r>
    </w:p>
    <w:p w14:paraId="4B92AC75" w14:textId="77777777" w:rsidR="00F63AD7" w:rsidRDefault="00000000">
      <w:pPr>
        <w:pStyle w:val="Numerada"/>
      </w:pPr>
      <w:r>
        <w:t>Verificar .env:</w:t>
      </w:r>
    </w:p>
    <w:p w14:paraId="54EEE23D" w14:textId="77777777" w:rsidR="00F63AD7" w:rsidRDefault="00000000">
      <w:pPr>
        <w:pStyle w:val="SemEspaamento"/>
        <w:spacing w:before="120" w:after="120"/>
        <w:ind w:left="360"/>
      </w:pPr>
      <w:r>
        <w:rPr>
          <w:rFonts w:ascii="Consolas" w:hAnsi="Consolas"/>
          <w:color w:val="000000"/>
          <w:sz w:val="18"/>
        </w:rPr>
        <w:t xml:space="preserve">   OPENAI_API_KEY=sk-proj-...</w:t>
      </w:r>
    </w:p>
    <w:p w14:paraId="6B6A20EA" w14:textId="77777777" w:rsidR="00F63AD7" w:rsidRPr="000F704E" w:rsidRDefault="00000000">
      <w:pPr>
        <w:pStyle w:val="Numerada"/>
        <w:rPr>
          <w:lang w:val="pt-BR"/>
        </w:rPr>
      </w:pPr>
      <w:r w:rsidRPr="000F704E">
        <w:rPr>
          <w:lang w:val="pt-BR"/>
        </w:rPr>
        <w:t>Validar chave em: https://platform.openai.com/api-keys</w:t>
      </w:r>
    </w:p>
    <w:p w14:paraId="617D9A48" w14:textId="77777777" w:rsidR="00F63AD7" w:rsidRDefault="00000000">
      <w:pPr>
        <w:pStyle w:val="Numerada"/>
      </w:pPr>
      <w:r>
        <w:t>Verificar créditos disponíveis</w:t>
      </w:r>
    </w:p>
    <w:p w14:paraId="2A949DF0" w14:textId="77777777" w:rsidR="00F63AD7" w:rsidRDefault="00000000">
      <w:pPr>
        <w:pStyle w:val="Ttulo4"/>
      </w:pPr>
      <w:r>
        <w:t>❌ "Tesseract not found"</w:t>
      </w:r>
    </w:p>
    <w:p w14:paraId="227BDB9A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Sintoma: Erro ao executar OCR com Tesseract</w:t>
      </w:r>
    </w:p>
    <w:p w14:paraId="04A46D81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Solução (Windows):</w:t>
      </w:r>
    </w:p>
    <w:p w14:paraId="33099713" w14:textId="77777777" w:rsidR="00F63AD7" w:rsidRPr="000F704E" w:rsidRDefault="00000000">
      <w:pPr>
        <w:pStyle w:val="SemEspaamento"/>
        <w:spacing w:before="120" w:after="120"/>
        <w:ind w:left="360"/>
        <w:rPr>
          <w:lang w:val="pt-BR"/>
        </w:rPr>
      </w:pPr>
      <w:r w:rsidRPr="000F704E">
        <w:rPr>
          <w:rFonts w:ascii="Consolas" w:hAnsi="Consolas"/>
          <w:color w:val="000000"/>
          <w:sz w:val="18"/>
          <w:lang w:val="pt-BR"/>
        </w:rPr>
        <w:t># Instalar Tesseract</w:t>
      </w:r>
      <w:r w:rsidRPr="000F704E">
        <w:rPr>
          <w:rFonts w:ascii="Consolas" w:hAnsi="Consolas"/>
          <w:color w:val="000000"/>
          <w:sz w:val="18"/>
          <w:lang w:val="pt-BR"/>
        </w:rPr>
        <w:br/>
        <w:t># Download: https://github.com/UB-Mannheim/tesseract/wiki</w:t>
      </w:r>
      <w:r w:rsidRPr="000F704E">
        <w:rPr>
          <w:rFonts w:ascii="Consolas" w:hAnsi="Consolas"/>
          <w:color w:val="000000"/>
          <w:sz w:val="18"/>
          <w:lang w:val="pt-BR"/>
        </w:rPr>
        <w:br/>
      </w:r>
      <w:r w:rsidRPr="000F704E">
        <w:rPr>
          <w:rFonts w:ascii="Consolas" w:hAnsi="Consolas"/>
          <w:color w:val="000000"/>
          <w:sz w:val="18"/>
          <w:lang w:val="pt-BR"/>
        </w:rPr>
        <w:br/>
        <w:t># Adicionar ao PATH</w:t>
      </w:r>
      <w:r w:rsidRPr="000F704E">
        <w:rPr>
          <w:rFonts w:ascii="Consolas" w:hAnsi="Consolas"/>
          <w:color w:val="000000"/>
          <w:sz w:val="18"/>
          <w:lang w:val="pt-BR"/>
        </w:rPr>
        <w:br/>
        <w:t>setx PATH "%PATH%;C:\Program Files\Tesseract-OCR"</w:t>
      </w:r>
      <w:r w:rsidRPr="000F704E">
        <w:rPr>
          <w:rFonts w:ascii="Consolas" w:hAnsi="Consolas"/>
          <w:color w:val="000000"/>
          <w:sz w:val="18"/>
          <w:lang w:val="pt-BR"/>
        </w:rPr>
        <w:br/>
      </w:r>
      <w:r w:rsidRPr="000F704E">
        <w:rPr>
          <w:rFonts w:ascii="Consolas" w:hAnsi="Consolas"/>
          <w:color w:val="000000"/>
          <w:sz w:val="18"/>
          <w:lang w:val="pt-BR"/>
        </w:rPr>
        <w:br/>
        <w:t># Reiniciar terminal e testar</w:t>
      </w:r>
      <w:r w:rsidRPr="000F704E">
        <w:rPr>
          <w:rFonts w:ascii="Consolas" w:hAnsi="Consolas"/>
          <w:color w:val="000000"/>
          <w:sz w:val="18"/>
          <w:lang w:val="pt-BR"/>
        </w:rPr>
        <w:br/>
        <w:t>tesseract --version</w:t>
      </w:r>
    </w:p>
    <w:p w14:paraId="11F58A00" w14:textId="77777777" w:rsidR="00F63AD7" w:rsidRPr="000F704E" w:rsidRDefault="00000000">
      <w:pPr>
        <w:pStyle w:val="Ttulo4"/>
        <w:rPr>
          <w:lang w:val="pt-BR"/>
        </w:rPr>
      </w:pPr>
      <w:r w:rsidRPr="000F704E">
        <w:rPr>
          <w:lang w:val="pt-BR"/>
        </w:rPr>
        <w:t>❌ "ReceitaWS rate limit exceeded"</w:t>
      </w:r>
    </w:p>
    <w:p w14:paraId="13BBCA2A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Sintoma: Erro 429 ou mensagem de limite</w:t>
      </w:r>
    </w:p>
    <w:p w14:paraId="26476E86" w14:textId="77777777" w:rsidR="00F63AD7" w:rsidRDefault="00000000">
      <w:r>
        <w:t>Solução:</w:t>
      </w:r>
    </w:p>
    <w:p w14:paraId="1D67C62D" w14:textId="77777777" w:rsidR="00F63AD7" w:rsidRDefault="00000000">
      <w:pPr>
        <w:pStyle w:val="Numerada"/>
      </w:pPr>
      <w:r>
        <w:t>Aguardar alguns minutos</w:t>
      </w:r>
    </w:p>
    <w:p w14:paraId="312A685E" w14:textId="77777777" w:rsidR="00F63AD7" w:rsidRPr="000F704E" w:rsidRDefault="00000000">
      <w:pPr>
        <w:pStyle w:val="Numerada"/>
        <w:rPr>
          <w:lang w:val="pt-BR"/>
        </w:rPr>
      </w:pPr>
      <w:r w:rsidRPr="000F704E">
        <w:rPr>
          <w:lang w:val="pt-BR"/>
        </w:rPr>
        <w:t>Configurar token premium no .env:</w:t>
      </w:r>
    </w:p>
    <w:p w14:paraId="42F2A495" w14:textId="77777777" w:rsidR="00F63AD7" w:rsidRDefault="00000000">
      <w:pPr>
        <w:pStyle w:val="SemEspaamento"/>
        <w:spacing w:before="120" w:after="120"/>
        <w:ind w:left="360"/>
      </w:pPr>
      <w:r w:rsidRPr="000F704E">
        <w:rPr>
          <w:rFonts w:ascii="Consolas" w:hAnsi="Consolas"/>
          <w:color w:val="000000"/>
          <w:sz w:val="18"/>
          <w:lang w:val="pt-BR"/>
        </w:rPr>
        <w:t xml:space="preserve">   </w:t>
      </w:r>
      <w:r>
        <w:rPr>
          <w:rFonts w:ascii="Consolas" w:hAnsi="Consolas"/>
          <w:color w:val="000000"/>
          <w:sz w:val="18"/>
        </w:rPr>
        <w:t>RECEITAWS_TOKEN=seu_token_aqui</w:t>
      </w:r>
    </w:p>
    <w:p w14:paraId="71A0B813" w14:textId="77777777" w:rsidR="00F63AD7" w:rsidRDefault="00000000">
      <w:pPr>
        <w:pStyle w:val="Numerada"/>
      </w:pPr>
      <w:r>
        <w:t>Aumentar backoff:</w:t>
      </w:r>
    </w:p>
    <w:p w14:paraId="3DC2A9D6" w14:textId="77777777" w:rsidR="00F63AD7" w:rsidRDefault="00000000">
      <w:pPr>
        <w:pStyle w:val="SemEspaamento"/>
        <w:spacing w:before="120" w:after="120"/>
        <w:ind w:left="360"/>
      </w:pPr>
      <w:r>
        <w:rPr>
          <w:rFonts w:ascii="Consolas" w:hAnsi="Consolas"/>
          <w:color w:val="000000"/>
          <w:sz w:val="18"/>
        </w:rPr>
        <w:t xml:space="preserve">   RECEITAWS_BACKOFF=2.0</w:t>
      </w:r>
    </w:p>
    <w:p w14:paraId="6FFA572C" w14:textId="77777777" w:rsidR="00F63AD7" w:rsidRDefault="00000000">
      <w:pPr>
        <w:pStyle w:val="Ttulo3"/>
      </w:pPr>
      <w:r>
        <w:t>6.2 Como Adicionar Novos Prompts</w:t>
      </w:r>
    </w:p>
    <w:p w14:paraId="71EF2A6B" w14:textId="77777777" w:rsidR="00F63AD7" w:rsidRDefault="00000000">
      <w:r>
        <w:t>Localização dos prompts:</w:t>
      </w:r>
    </w:p>
    <w:p w14:paraId="7F3B3963" w14:textId="77777777" w:rsidR="00F63AD7" w:rsidRPr="000F704E" w:rsidRDefault="00000000">
      <w:pPr>
        <w:pStyle w:val="SemEspaamento"/>
        <w:spacing w:before="120" w:after="120"/>
        <w:ind w:left="360"/>
        <w:rPr>
          <w:lang w:val="pt-BR"/>
        </w:rPr>
      </w:pPr>
      <w:r w:rsidRPr="000F704E">
        <w:rPr>
          <w:rFonts w:ascii="Consolas" w:hAnsi="Consolas"/>
          <w:color w:val="000000"/>
          <w:sz w:val="18"/>
          <w:lang w:val="pt-BR"/>
        </w:rPr>
        <w:t>Prompts/</w:t>
      </w:r>
      <w:r w:rsidRPr="000F704E">
        <w:rPr>
          <w:rFonts w:ascii="Consolas" w:hAnsi="Consolas"/>
          <w:color w:val="000000"/>
          <w:sz w:val="18"/>
          <w:lang w:val="pt-BR"/>
        </w:rPr>
        <w:br/>
        <w:t>├── prompt_pf_2410.md    # Pessoa Física</w:t>
      </w:r>
      <w:r w:rsidRPr="000F704E">
        <w:rPr>
          <w:rFonts w:ascii="Consolas" w:hAnsi="Consolas"/>
          <w:color w:val="000000"/>
          <w:sz w:val="18"/>
          <w:lang w:val="pt-BR"/>
        </w:rPr>
        <w:br/>
        <w:t>└── prompt_pj_2410.md    # Pessoa Jurídica</w:t>
      </w:r>
    </w:p>
    <w:p w14:paraId="1E15882C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Estrutura do prompt:</w:t>
      </w:r>
    </w:p>
    <w:p w14:paraId="3B15C78B" w14:textId="77777777" w:rsidR="00F63AD7" w:rsidRPr="000F704E" w:rsidRDefault="00000000">
      <w:pPr>
        <w:pStyle w:val="SemEspaamento"/>
        <w:spacing w:before="120" w:after="120"/>
        <w:ind w:left="360"/>
        <w:rPr>
          <w:lang w:val="pt-BR"/>
        </w:rPr>
      </w:pPr>
      <w:r w:rsidRPr="000F704E">
        <w:rPr>
          <w:rFonts w:ascii="Consolas" w:hAnsi="Consolas"/>
          <w:color w:val="000000"/>
          <w:sz w:val="18"/>
          <w:lang w:val="pt-BR"/>
        </w:rPr>
        <w:t># Sistema de Validação Documental - Pessoa Jurídica</w:t>
      </w:r>
      <w:r w:rsidRPr="000F704E">
        <w:rPr>
          <w:rFonts w:ascii="Consolas" w:hAnsi="Consolas"/>
          <w:color w:val="000000"/>
          <w:sz w:val="18"/>
          <w:lang w:val="pt-BR"/>
        </w:rPr>
        <w:br/>
      </w:r>
      <w:r w:rsidRPr="000F704E">
        <w:rPr>
          <w:rFonts w:ascii="Consolas" w:hAnsi="Consolas"/>
          <w:color w:val="000000"/>
          <w:sz w:val="18"/>
          <w:lang w:val="pt-BR"/>
        </w:rPr>
        <w:br/>
        <w:t>Você é um especialista em análise documental...</w:t>
      </w:r>
      <w:r w:rsidRPr="000F704E">
        <w:rPr>
          <w:rFonts w:ascii="Consolas" w:hAnsi="Consolas"/>
          <w:color w:val="000000"/>
          <w:sz w:val="18"/>
          <w:lang w:val="pt-BR"/>
        </w:rPr>
        <w:br/>
      </w:r>
      <w:r w:rsidRPr="000F704E">
        <w:rPr>
          <w:rFonts w:ascii="Consolas" w:hAnsi="Consolas"/>
          <w:color w:val="000000"/>
          <w:sz w:val="18"/>
          <w:lang w:val="pt-BR"/>
        </w:rPr>
        <w:br/>
        <w:t>## Regras de Validação</w:t>
      </w:r>
      <w:r w:rsidRPr="000F704E">
        <w:rPr>
          <w:rFonts w:ascii="Consolas" w:hAnsi="Consolas"/>
          <w:color w:val="000000"/>
          <w:sz w:val="18"/>
          <w:lang w:val="pt-BR"/>
        </w:rPr>
        <w:br/>
      </w:r>
      <w:r w:rsidRPr="000F704E">
        <w:rPr>
          <w:rFonts w:ascii="Consolas" w:hAnsi="Consolas"/>
          <w:color w:val="000000"/>
          <w:sz w:val="18"/>
          <w:lang w:val="pt-BR"/>
        </w:rPr>
        <w:lastRenderedPageBreak/>
        <w:t>1. Verificar CNPJ...</w:t>
      </w:r>
      <w:r w:rsidRPr="000F704E">
        <w:rPr>
          <w:rFonts w:ascii="Consolas" w:hAnsi="Consolas"/>
          <w:color w:val="000000"/>
          <w:sz w:val="18"/>
          <w:lang w:val="pt-BR"/>
        </w:rPr>
        <w:br/>
        <w:t>2. Validar endereço...</w:t>
      </w:r>
      <w:r w:rsidRPr="000F704E">
        <w:rPr>
          <w:rFonts w:ascii="Consolas" w:hAnsi="Consolas"/>
          <w:color w:val="000000"/>
          <w:sz w:val="18"/>
          <w:lang w:val="pt-BR"/>
        </w:rPr>
        <w:br/>
      </w:r>
      <w:r w:rsidRPr="000F704E">
        <w:rPr>
          <w:rFonts w:ascii="Consolas" w:hAnsi="Consolas"/>
          <w:color w:val="000000"/>
          <w:sz w:val="18"/>
          <w:lang w:val="pt-BR"/>
        </w:rPr>
        <w:br/>
        <w:t>## Formato de Resposta</w:t>
      </w:r>
      <w:r w:rsidRPr="000F704E">
        <w:rPr>
          <w:rFonts w:ascii="Consolas" w:hAnsi="Consolas"/>
          <w:color w:val="000000"/>
          <w:sz w:val="18"/>
          <w:lang w:val="pt-BR"/>
        </w:rPr>
        <w:br/>
        <w:t>Retorne JSON estruturado:</w:t>
      </w:r>
      <w:r w:rsidRPr="000F704E">
        <w:rPr>
          <w:rFonts w:ascii="Consolas" w:hAnsi="Consolas"/>
          <w:color w:val="000000"/>
          <w:sz w:val="18"/>
          <w:lang w:val="pt-BR"/>
        </w:rPr>
        <w:br/>
        <w:t>{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"cnpj_valido": true,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"endereco_confere": true,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...</w:t>
      </w:r>
      <w:r w:rsidRPr="000F704E">
        <w:rPr>
          <w:rFonts w:ascii="Consolas" w:hAnsi="Consolas"/>
          <w:color w:val="000000"/>
          <w:sz w:val="18"/>
          <w:lang w:val="pt-BR"/>
        </w:rPr>
        <w:br/>
        <w:t>}</w:t>
      </w:r>
    </w:p>
    <w:p w14:paraId="4D94E4E1" w14:textId="77777777" w:rsidR="00F63AD7" w:rsidRDefault="00000000">
      <w:r>
        <w:t>Para criar novo prompt:</w:t>
      </w:r>
    </w:p>
    <w:p w14:paraId="641D6D38" w14:textId="77777777" w:rsidR="00F63AD7" w:rsidRDefault="00000000">
      <w:pPr>
        <w:pStyle w:val="Numerada"/>
      </w:pPr>
      <w:r>
        <w:t>Copie um prompt existente</w:t>
      </w:r>
    </w:p>
    <w:p w14:paraId="57F3E33F" w14:textId="77777777" w:rsidR="00F63AD7" w:rsidRDefault="00000000">
      <w:pPr>
        <w:pStyle w:val="Numerada"/>
      </w:pPr>
      <w:r>
        <w:t>Edite as regras de validação</w:t>
      </w:r>
    </w:p>
    <w:p w14:paraId="4261C2ED" w14:textId="77777777" w:rsidR="00F63AD7" w:rsidRPr="000F704E" w:rsidRDefault="00000000">
      <w:pPr>
        <w:pStyle w:val="Numerada"/>
        <w:rPr>
          <w:lang w:val="pt-BR"/>
        </w:rPr>
      </w:pPr>
      <w:r w:rsidRPr="000F704E">
        <w:rPr>
          <w:lang w:val="pt-BR"/>
        </w:rPr>
        <w:t>Salve com nome descritivo (ex: prompt_pj_mei.md)</w:t>
      </w:r>
    </w:p>
    <w:p w14:paraId="3B7FCC2C" w14:textId="77777777" w:rsidR="00F63AD7" w:rsidRPr="000F704E" w:rsidRDefault="00000000">
      <w:pPr>
        <w:pStyle w:val="Numerada"/>
        <w:rPr>
          <w:lang w:val="pt-BR"/>
        </w:rPr>
      </w:pPr>
      <w:r w:rsidRPr="000F704E">
        <w:rPr>
          <w:lang w:val="pt-BR"/>
        </w:rPr>
        <w:t>Atualize doc_verifier_agent.py:</w:t>
      </w:r>
    </w:p>
    <w:p w14:paraId="30C8982A" w14:textId="77777777" w:rsidR="00F63AD7" w:rsidRDefault="00000000">
      <w:pPr>
        <w:pStyle w:val="SemEspaamento"/>
        <w:spacing w:before="120" w:after="120"/>
        <w:ind w:left="360"/>
      </w:pPr>
      <w:r w:rsidRPr="000F704E">
        <w:rPr>
          <w:rFonts w:ascii="Consolas" w:hAnsi="Consolas"/>
          <w:color w:val="000000"/>
          <w:sz w:val="18"/>
          <w:lang w:val="pt-BR"/>
        </w:rPr>
        <w:t xml:space="preserve">   </w:t>
      </w:r>
      <w:r>
        <w:rPr>
          <w:rFonts w:ascii="Consolas" w:hAnsi="Consolas"/>
          <w:color w:val="000000"/>
          <w:sz w:val="18"/>
        </w:rPr>
        <w:t>PROMPT_MEI_PATH = os.getenv("PROMPT_MEI_PATH", "./prompts/prompt_pj_mei.md")</w:t>
      </w:r>
    </w:p>
    <w:p w14:paraId="1A82577B" w14:textId="77777777" w:rsidR="00F63AD7" w:rsidRPr="000F704E" w:rsidRDefault="00000000">
      <w:pPr>
        <w:pStyle w:val="Ttulo3"/>
        <w:rPr>
          <w:lang w:val="pt-BR"/>
        </w:rPr>
      </w:pPr>
      <w:r w:rsidRPr="000F704E">
        <w:rPr>
          <w:lang w:val="pt-BR"/>
        </w:rPr>
        <w:t>6.3 Atualização de Dependências</w:t>
      </w:r>
    </w:p>
    <w:p w14:paraId="1562C375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Verificar versões atuais:</w:t>
      </w:r>
    </w:p>
    <w:p w14:paraId="08F114B5" w14:textId="77777777" w:rsidR="00F63AD7" w:rsidRPr="000F704E" w:rsidRDefault="00000000">
      <w:pPr>
        <w:pStyle w:val="SemEspaamento"/>
        <w:spacing w:before="120" w:after="120"/>
        <w:ind w:left="360"/>
        <w:rPr>
          <w:lang w:val="pt-BR"/>
        </w:rPr>
      </w:pPr>
      <w:r w:rsidRPr="000F704E">
        <w:rPr>
          <w:rFonts w:ascii="Consolas" w:hAnsi="Consolas"/>
          <w:color w:val="000000"/>
          <w:sz w:val="18"/>
          <w:lang w:val="pt-BR"/>
        </w:rPr>
        <w:t>pip list</w:t>
      </w:r>
    </w:p>
    <w:p w14:paraId="23B415E2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Atualizar biblioteca específica:</w:t>
      </w:r>
    </w:p>
    <w:p w14:paraId="4EB8466F" w14:textId="77777777" w:rsidR="00F63AD7" w:rsidRPr="000F704E" w:rsidRDefault="00000000">
      <w:pPr>
        <w:pStyle w:val="SemEspaamento"/>
        <w:spacing w:before="120" w:after="120"/>
        <w:ind w:left="360"/>
        <w:rPr>
          <w:lang w:val="pt-BR"/>
        </w:rPr>
      </w:pPr>
      <w:r w:rsidRPr="000F704E">
        <w:rPr>
          <w:rFonts w:ascii="Consolas" w:hAnsi="Consolas"/>
          <w:color w:val="000000"/>
          <w:sz w:val="18"/>
          <w:lang w:val="pt-BR"/>
        </w:rPr>
        <w:t>pip install --upgrade openai</w:t>
      </w:r>
    </w:p>
    <w:p w14:paraId="0E72E72B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Atualizar todas as dependências:</w:t>
      </w:r>
    </w:p>
    <w:p w14:paraId="691B241A" w14:textId="77777777" w:rsidR="00F63AD7" w:rsidRDefault="00000000">
      <w:pPr>
        <w:pStyle w:val="SemEspaamento"/>
        <w:spacing w:before="120" w:after="120"/>
        <w:ind w:left="360"/>
      </w:pPr>
      <w:r>
        <w:rPr>
          <w:rFonts w:ascii="Consolas" w:hAnsi="Consolas"/>
          <w:color w:val="000000"/>
          <w:sz w:val="18"/>
        </w:rPr>
        <w:t>pip install --upgrade -r requirements.txt</w:t>
      </w:r>
    </w:p>
    <w:p w14:paraId="5144DE39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Gerar novo requirements.txt:</w:t>
      </w:r>
    </w:p>
    <w:p w14:paraId="5A0E164F" w14:textId="77777777" w:rsidR="00F63AD7" w:rsidRPr="000F704E" w:rsidRDefault="00000000">
      <w:pPr>
        <w:pStyle w:val="SemEspaamento"/>
        <w:spacing w:before="120" w:after="120"/>
        <w:ind w:left="360"/>
        <w:rPr>
          <w:lang w:val="pt-BR"/>
        </w:rPr>
      </w:pPr>
      <w:r w:rsidRPr="000F704E">
        <w:rPr>
          <w:rFonts w:ascii="Consolas" w:hAnsi="Consolas"/>
          <w:color w:val="000000"/>
          <w:sz w:val="18"/>
          <w:lang w:val="pt-BR"/>
        </w:rPr>
        <w:t>pip freeze &gt; requirements.txt</w:t>
      </w:r>
    </w:p>
    <w:p w14:paraId="697ABA3A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Dependências críticas:</w:t>
      </w:r>
    </w:p>
    <w:p w14:paraId="244721A2" w14:textId="77777777" w:rsidR="00F63AD7" w:rsidRDefault="00000000">
      <w:pPr>
        <w:pStyle w:val="Commarcadores"/>
      </w:pPr>
      <w:r>
        <w:t>openai&gt;=2.7.2: API OpenAI</w:t>
      </w:r>
    </w:p>
    <w:p w14:paraId="57E2002B" w14:textId="77777777" w:rsidR="00F63AD7" w:rsidRDefault="00000000">
      <w:pPr>
        <w:pStyle w:val="Commarcadores"/>
      </w:pPr>
      <w:r>
        <w:t>streamlit&gt;=1.51.0: Interface web</w:t>
      </w:r>
    </w:p>
    <w:p w14:paraId="142D53EE" w14:textId="77777777" w:rsidR="00F63AD7" w:rsidRDefault="00000000">
      <w:pPr>
        <w:pStyle w:val="Commarcadores"/>
      </w:pPr>
      <w:r>
        <w:t>docling&gt;=2.61.2: OCR de PDFs</w:t>
      </w:r>
    </w:p>
    <w:p w14:paraId="29F990ED" w14:textId="77777777" w:rsidR="00F63AD7" w:rsidRDefault="00000000">
      <w:pPr>
        <w:pStyle w:val="Commarcadores"/>
      </w:pPr>
      <w:r>
        <w:t>loguru&gt;=0.7.3: Sistema de logs</w:t>
      </w:r>
    </w:p>
    <w:p w14:paraId="6639A82A" w14:textId="77777777" w:rsidR="00F63AD7" w:rsidRDefault="00000000">
      <w:pPr>
        <w:pStyle w:val="Ttulo3"/>
      </w:pPr>
      <w:r>
        <w:t>6.4 Backup e Recuperação</w:t>
      </w:r>
    </w:p>
    <w:p w14:paraId="4CF54BD1" w14:textId="77777777" w:rsidR="00F63AD7" w:rsidRDefault="00000000">
      <w:r>
        <w:t>Dados a fazer backup:</w:t>
      </w:r>
    </w:p>
    <w:p w14:paraId="796A74BA" w14:textId="77777777" w:rsidR="00F63AD7" w:rsidRPr="000F704E" w:rsidRDefault="00000000">
      <w:pPr>
        <w:pStyle w:val="SemEspaamento"/>
        <w:spacing w:before="120" w:after="120"/>
        <w:ind w:left="360"/>
        <w:rPr>
          <w:lang w:val="pt-BR"/>
        </w:rPr>
      </w:pPr>
      <w:r w:rsidRPr="000F704E">
        <w:rPr>
          <w:rFonts w:ascii="Consolas" w:hAnsi="Consolas"/>
          <w:color w:val="000000"/>
          <w:sz w:val="18"/>
          <w:lang w:val="pt-BR"/>
        </w:rPr>
        <w:t>done/           # Jobs concluídos</w:t>
      </w:r>
      <w:r w:rsidRPr="000F704E">
        <w:rPr>
          <w:rFonts w:ascii="Consolas" w:hAnsi="Consolas"/>
          <w:color w:val="000000"/>
          <w:sz w:val="18"/>
          <w:lang w:val="pt-BR"/>
        </w:rPr>
        <w:br/>
        <w:t>outbox/         # Evidências e relatórios</w:t>
      </w:r>
      <w:r w:rsidRPr="000F704E">
        <w:rPr>
          <w:rFonts w:ascii="Consolas" w:hAnsi="Consolas"/>
          <w:color w:val="000000"/>
          <w:sz w:val="18"/>
          <w:lang w:val="pt-BR"/>
        </w:rPr>
        <w:br/>
        <w:t>logs/           # Histórico de execução</w:t>
      </w:r>
      <w:r w:rsidRPr="000F704E">
        <w:rPr>
          <w:rFonts w:ascii="Consolas" w:hAnsi="Consolas"/>
          <w:color w:val="000000"/>
          <w:sz w:val="18"/>
          <w:lang w:val="pt-BR"/>
        </w:rPr>
        <w:br/>
        <w:t>.env            # Configurações (sem versionar)</w:t>
      </w:r>
    </w:p>
    <w:p w14:paraId="040D01AE" w14:textId="77777777" w:rsidR="00F63AD7" w:rsidRDefault="00000000">
      <w:r>
        <w:t>Script de backup (exemplo):</w:t>
      </w:r>
    </w:p>
    <w:p w14:paraId="0206184D" w14:textId="77777777" w:rsidR="00F63AD7" w:rsidRDefault="00000000">
      <w:pPr>
        <w:pStyle w:val="SemEspaamento"/>
        <w:spacing w:before="120" w:after="120"/>
        <w:ind w:left="360"/>
      </w:pPr>
      <w:r>
        <w:rPr>
          <w:rFonts w:ascii="Consolas" w:hAnsi="Consolas"/>
          <w:color w:val="000000"/>
          <w:sz w:val="18"/>
        </w:rPr>
        <w:lastRenderedPageBreak/>
        <w:t># Criar backup com data</w:t>
      </w:r>
      <w:r>
        <w:rPr>
          <w:rFonts w:ascii="Consolas" w:hAnsi="Consolas"/>
          <w:color w:val="000000"/>
          <w:sz w:val="18"/>
        </w:rPr>
        <w:br/>
        <w:t>$date = Get-Date -Format "yyyyMMdd"</w:t>
      </w:r>
      <w:r>
        <w:rPr>
          <w:rFonts w:ascii="Consolas" w:hAnsi="Consolas"/>
          <w:color w:val="000000"/>
          <w:sz w:val="18"/>
        </w:rPr>
        <w:br/>
        <w:t>Compress-Archive -Path done,outbox,logs -DestinationPath "backup_$date.zip"</w:t>
      </w:r>
    </w:p>
    <w:p w14:paraId="3EDEFC44" w14:textId="77777777" w:rsidR="00F63AD7" w:rsidRPr="000F704E" w:rsidRDefault="00000000">
      <w:pPr>
        <w:pStyle w:val="Ttulo3"/>
        <w:rPr>
          <w:lang w:val="pt-BR"/>
        </w:rPr>
      </w:pPr>
      <w:r w:rsidRPr="000F704E">
        <w:rPr>
          <w:lang w:val="pt-BR"/>
        </w:rPr>
        <w:t>6.5 Monitoramento de Performance</w:t>
      </w:r>
    </w:p>
    <w:p w14:paraId="0B80A2B0" w14:textId="77777777" w:rsidR="00F63AD7" w:rsidRPr="000F704E" w:rsidRDefault="00000000">
      <w:pPr>
        <w:rPr>
          <w:lang w:val="pt-BR"/>
        </w:rPr>
      </w:pPr>
      <w:r w:rsidRPr="000F704E">
        <w:rPr>
          <w:lang w:val="pt-BR"/>
        </w:rPr>
        <w:t>Métricas importantes:</w:t>
      </w:r>
    </w:p>
    <w:p w14:paraId="60EDE638" w14:textId="77777777" w:rsidR="00F63AD7" w:rsidRDefault="00000000">
      <w:pPr>
        <w:pStyle w:val="Commarcadores"/>
      </w:pPr>
      <w:r>
        <w:t>Tempo médio por job</w:t>
      </w:r>
    </w:p>
    <w:p w14:paraId="21A5D999" w14:textId="77777777" w:rsidR="00F63AD7" w:rsidRDefault="00000000">
      <w:pPr>
        <w:pStyle w:val="Commarcadores"/>
      </w:pPr>
      <w:r>
        <w:t>Taxa de sucesso/erro</w:t>
      </w:r>
    </w:p>
    <w:p w14:paraId="72998198" w14:textId="77777777" w:rsidR="00F63AD7" w:rsidRDefault="00000000">
      <w:pPr>
        <w:pStyle w:val="Commarcadores"/>
      </w:pPr>
      <w:r>
        <w:t>Uso de tokens OpenAI</w:t>
      </w:r>
    </w:p>
    <w:p w14:paraId="060D9B35" w14:textId="77777777" w:rsidR="00F63AD7" w:rsidRDefault="00000000">
      <w:pPr>
        <w:pStyle w:val="Commarcadores"/>
      </w:pPr>
      <w:r>
        <w:t>Latência ReceitaWS</w:t>
      </w:r>
    </w:p>
    <w:p w14:paraId="530804D0" w14:textId="77777777" w:rsidR="00F63AD7" w:rsidRDefault="00000000">
      <w:r>
        <w:t>Verificar performance:</w:t>
      </w:r>
    </w:p>
    <w:p w14:paraId="75AD811E" w14:textId="77777777" w:rsidR="00F63AD7" w:rsidRDefault="00000000">
      <w:pPr>
        <w:pStyle w:val="SemEspaamento"/>
        <w:spacing w:before="120" w:after="120"/>
        <w:ind w:left="360"/>
      </w:pPr>
      <w:r>
        <w:rPr>
          <w:rFonts w:ascii="Consolas" w:hAnsi="Consolas"/>
          <w:color w:val="000000"/>
          <w:sz w:val="18"/>
        </w:rPr>
        <w:t># Contar jobs por status</w:t>
      </w:r>
      <w:r>
        <w:rPr>
          <w:rFonts w:ascii="Consolas" w:hAnsi="Consolas"/>
          <w:color w:val="000000"/>
          <w:sz w:val="18"/>
        </w:rPr>
        <w:br/>
        <w:t>ls inbox | Measure-Object</w:t>
      </w:r>
      <w:r>
        <w:rPr>
          <w:rFonts w:ascii="Consolas" w:hAnsi="Consolas"/>
          <w:color w:val="000000"/>
          <w:sz w:val="18"/>
        </w:rPr>
        <w:br/>
        <w:t>ls processing | Measure-Object</w:t>
      </w:r>
      <w:r>
        <w:rPr>
          <w:rFonts w:ascii="Consolas" w:hAnsi="Consolas"/>
          <w:color w:val="000000"/>
          <w:sz w:val="18"/>
        </w:rPr>
        <w:br/>
        <w:t>ls done | Measure-Object</w:t>
      </w:r>
      <w:r>
        <w:rPr>
          <w:rFonts w:ascii="Consolas" w:hAnsi="Consolas"/>
          <w:color w:val="000000"/>
          <w:sz w:val="18"/>
        </w:rPr>
        <w:br/>
        <w:t>ls error | Measure-Object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br/>
        <w:t># Verificar tamanho dos logs</w:t>
      </w:r>
      <w:r>
        <w:rPr>
          <w:rFonts w:ascii="Consolas" w:hAnsi="Consolas"/>
          <w:color w:val="000000"/>
          <w:sz w:val="18"/>
        </w:rPr>
        <w:br/>
        <w:t>ls -lh logs/</w:t>
      </w:r>
    </w:p>
    <w:p w14:paraId="1C3F48C6" w14:textId="77777777" w:rsidR="00F63AD7" w:rsidRDefault="00F63AD7"/>
    <w:p w14:paraId="42D7848F" w14:textId="77777777" w:rsidR="00F63AD7" w:rsidRPr="000F704E" w:rsidRDefault="00000000">
      <w:pPr>
        <w:pStyle w:val="Ttulo2"/>
        <w:rPr>
          <w:lang w:val="pt-BR"/>
        </w:rPr>
      </w:pPr>
      <w:r w:rsidRPr="000F704E">
        <w:rPr>
          <w:lang w:val="pt-BR"/>
        </w:rPr>
        <w:t>7. Anexos</w:t>
      </w:r>
    </w:p>
    <w:p w14:paraId="6105375E" w14:textId="77777777" w:rsidR="00F63AD7" w:rsidRPr="000F704E" w:rsidRDefault="00000000">
      <w:pPr>
        <w:pStyle w:val="Ttulo3"/>
        <w:rPr>
          <w:lang w:val="pt-BR"/>
        </w:rPr>
      </w:pPr>
      <w:r w:rsidRPr="000F704E">
        <w:rPr>
          <w:lang w:val="pt-BR"/>
        </w:rPr>
        <w:t>7.1 Exemplo de Manifest.json</w:t>
      </w:r>
    </w:p>
    <w:p w14:paraId="2029EDB0" w14:textId="77777777" w:rsidR="00F63AD7" w:rsidRPr="000F704E" w:rsidRDefault="00000000">
      <w:pPr>
        <w:pStyle w:val="SemEspaamento"/>
        <w:spacing w:before="120" w:after="120"/>
        <w:ind w:left="360"/>
        <w:rPr>
          <w:lang w:val="pt-BR"/>
        </w:rPr>
      </w:pPr>
      <w:r w:rsidRPr="000F704E">
        <w:rPr>
          <w:rFonts w:ascii="Consolas" w:hAnsi="Consolas"/>
          <w:color w:val="000000"/>
          <w:sz w:val="18"/>
          <w:lang w:val="pt-BR"/>
        </w:rPr>
        <w:t>{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"job_id": "job_20251203_001",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"fornecedor_id": "12345678000190",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"perfil_validacao": "PJ",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"contexto": {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"cnpj": "12345678000190",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"razao_social": "Empresa Exemplo LTDA",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"licitacao_id": "LIC-2025-001"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},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"arquivos": [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{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  "id": "doc_001",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  "nome": "contrato_social.pdf",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  "tipo_previsto": "Contrato Social",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  "origem": "upload_web",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  "paginas": 5,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  "hash": "abc123def456",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  "legibilidade_score": 0.95,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  "opcional": false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},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{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  "id": "doc_002",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  "nome": "certidao_negativa.pdf",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  "tipo_previsto": "Certidão Negativa",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  "origem": "upload_web",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  "paginas": 2,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  "hash": "xyz789uvw012",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  "legibilidade_score": 0.88,</w:t>
      </w:r>
      <w:r w:rsidRPr="000F704E">
        <w:rPr>
          <w:rFonts w:ascii="Consolas" w:hAnsi="Consolas"/>
          <w:color w:val="000000"/>
          <w:sz w:val="18"/>
          <w:lang w:val="pt-BR"/>
        </w:rPr>
        <w:br/>
      </w:r>
      <w:r w:rsidRPr="000F704E">
        <w:rPr>
          <w:rFonts w:ascii="Consolas" w:hAnsi="Consolas"/>
          <w:color w:val="000000"/>
          <w:sz w:val="18"/>
          <w:lang w:val="pt-BR"/>
        </w:rPr>
        <w:lastRenderedPageBreak/>
        <w:t xml:space="preserve">      "opcional": false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}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],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"metadados": {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"usuario_upload": "admin",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  "data_upload": "2025-12-03T13:30:00"</w:t>
      </w:r>
      <w:r w:rsidRPr="000F704E">
        <w:rPr>
          <w:rFonts w:ascii="Consolas" w:hAnsi="Consolas"/>
          <w:color w:val="000000"/>
          <w:sz w:val="18"/>
          <w:lang w:val="pt-BR"/>
        </w:rPr>
        <w:br/>
        <w:t xml:space="preserve">  }</w:t>
      </w:r>
      <w:r w:rsidRPr="000F704E">
        <w:rPr>
          <w:rFonts w:ascii="Consolas" w:hAnsi="Consolas"/>
          <w:color w:val="000000"/>
          <w:sz w:val="18"/>
          <w:lang w:val="pt-BR"/>
        </w:rPr>
        <w:br/>
        <w:t>}</w:t>
      </w:r>
    </w:p>
    <w:p w14:paraId="039038EE" w14:textId="77777777" w:rsidR="00F63AD7" w:rsidRDefault="00000000">
      <w:r>
        <w:t>Campos obrigatórios:</w:t>
      </w:r>
    </w:p>
    <w:p w14:paraId="4EE4BA95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job_id: Identificador único do job (min 8 caracteres)</w:t>
      </w:r>
    </w:p>
    <w:p w14:paraId="37D6C1D8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fornecedor_id: CNPJ ou CPF do fornecedor</w:t>
      </w:r>
    </w:p>
    <w:p w14:paraId="44D73B88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perfil_validacao: "PF" ou "PJ"</w:t>
      </w:r>
    </w:p>
    <w:p w14:paraId="1013B5DD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arquivos: Array com pelo menos 1 arquivo</w:t>
      </w:r>
    </w:p>
    <w:p w14:paraId="5F349083" w14:textId="77777777" w:rsidR="00F63AD7" w:rsidRDefault="00000000">
      <w:r>
        <w:t>Campos opcionais:</w:t>
      </w:r>
    </w:p>
    <w:p w14:paraId="7E98D863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subperfil_pf: "PF_Pura" ou "PF_EI" (apenas para PF)</w:t>
      </w:r>
    </w:p>
    <w:p w14:paraId="48B25642" w14:textId="77777777" w:rsidR="00F63AD7" w:rsidRDefault="00000000">
      <w:pPr>
        <w:pStyle w:val="Commarcadores"/>
      </w:pPr>
      <w:r>
        <w:t>contexto: Dados adicionais do contexto</w:t>
      </w:r>
    </w:p>
    <w:p w14:paraId="7CA40B66" w14:textId="77777777" w:rsidR="00F63AD7" w:rsidRDefault="00000000">
      <w:pPr>
        <w:pStyle w:val="Commarcadores"/>
      </w:pPr>
      <w:r>
        <w:t>metadados: Metadados customizados</w:t>
      </w:r>
    </w:p>
    <w:p w14:paraId="3C5637B3" w14:textId="77777777" w:rsidR="00F63AD7" w:rsidRDefault="00000000">
      <w:pPr>
        <w:pStyle w:val="Ttulo3"/>
      </w:pPr>
      <w:r>
        <w:t>7.2 Glossário de Termos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63AD7" w14:paraId="1661CBDD" w14:textId="77777777" w:rsidTr="00F63A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A39A61" w14:textId="77777777" w:rsidR="00F63AD7" w:rsidRDefault="00000000">
            <w:r>
              <w:t>Termo</w:t>
            </w:r>
          </w:p>
        </w:tc>
        <w:tc>
          <w:tcPr>
            <w:tcW w:w="4320" w:type="dxa"/>
          </w:tcPr>
          <w:p w14:paraId="69665899" w14:textId="77777777" w:rsidR="00F63AD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Definição</w:t>
            </w:r>
          </w:p>
        </w:tc>
      </w:tr>
      <w:tr w:rsidR="00F63AD7" w:rsidRPr="00231F03" w14:paraId="1D225A5F" w14:textId="77777777" w:rsidTr="00F63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D68E70" w14:textId="77777777" w:rsidR="00F63AD7" w:rsidRDefault="00000000">
            <w:r>
              <w:t>Job</w:t>
            </w:r>
          </w:p>
        </w:tc>
        <w:tc>
          <w:tcPr>
            <w:tcW w:w="4320" w:type="dxa"/>
          </w:tcPr>
          <w:p w14:paraId="02233E86" w14:textId="77777777" w:rsidR="00F63AD7" w:rsidRPr="000F7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0F704E">
              <w:rPr>
                <w:lang w:val="pt-BR"/>
              </w:rPr>
              <w:t>Unidade de processamento (pasta com manifest + PDFs)</w:t>
            </w:r>
          </w:p>
        </w:tc>
      </w:tr>
      <w:tr w:rsidR="00F63AD7" w:rsidRPr="00231F03" w14:paraId="1CE98BBB" w14:textId="77777777" w:rsidTr="00F63A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F1B120" w14:textId="77777777" w:rsidR="00F63AD7" w:rsidRDefault="00000000">
            <w:r>
              <w:t>Manifest</w:t>
            </w:r>
          </w:p>
        </w:tc>
        <w:tc>
          <w:tcPr>
            <w:tcW w:w="4320" w:type="dxa"/>
          </w:tcPr>
          <w:p w14:paraId="5824F576" w14:textId="77777777" w:rsidR="00F63AD7" w:rsidRPr="000F7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0F704E">
              <w:rPr>
                <w:lang w:val="pt-BR"/>
              </w:rPr>
              <w:t>Arquivo JSON com metadados do job</w:t>
            </w:r>
          </w:p>
        </w:tc>
      </w:tr>
      <w:tr w:rsidR="00F63AD7" w:rsidRPr="00231F03" w14:paraId="2F8DC99C" w14:textId="77777777" w:rsidTr="00F63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A252EF" w14:textId="77777777" w:rsidR="00F63AD7" w:rsidRDefault="00000000">
            <w:r>
              <w:t>OCR</w:t>
            </w:r>
          </w:p>
        </w:tc>
        <w:tc>
          <w:tcPr>
            <w:tcW w:w="4320" w:type="dxa"/>
          </w:tcPr>
          <w:p w14:paraId="5C547809" w14:textId="77777777" w:rsidR="00F63AD7" w:rsidRPr="000F7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0F704E">
              <w:rPr>
                <w:lang w:val="pt-BR"/>
              </w:rPr>
              <w:t>Optical Character Recognition (reconhecimento de texto)</w:t>
            </w:r>
          </w:p>
        </w:tc>
      </w:tr>
      <w:tr w:rsidR="00F63AD7" w:rsidRPr="00231F03" w14:paraId="00BDCF2C" w14:textId="77777777" w:rsidTr="00F63A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7C456E" w14:textId="77777777" w:rsidR="00F63AD7" w:rsidRDefault="00000000">
            <w:r>
              <w:t>Docling</w:t>
            </w:r>
          </w:p>
        </w:tc>
        <w:tc>
          <w:tcPr>
            <w:tcW w:w="4320" w:type="dxa"/>
          </w:tcPr>
          <w:p w14:paraId="53806C0B" w14:textId="77777777" w:rsidR="00F63AD7" w:rsidRPr="000F7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0F704E">
              <w:rPr>
                <w:lang w:val="pt-BR"/>
              </w:rPr>
              <w:t>Biblioteca para extração de texto nativo de PDFs</w:t>
            </w:r>
          </w:p>
        </w:tc>
      </w:tr>
      <w:tr w:rsidR="00F63AD7" w14:paraId="40EBF698" w14:textId="77777777" w:rsidTr="00F63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C1710D" w14:textId="77777777" w:rsidR="00F63AD7" w:rsidRDefault="00000000">
            <w:r>
              <w:t>Tesseract</w:t>
            </w:r>
          </w:p>
        </w:tc>
        <w:tc>
          <w:tcPr>
            <w:tcW w:w="4320" w:type="dxa"/>
          </w:tcPr>
          <w:p w14:paraId="741ABDB0" w14:textId="77777777" w:rsidR="00F63AD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Engine OCR open-source para imagens</w:t>
            </w:r>
          </w:p>
        </w:tc>
      </w:tr>
      <w:tr w:rsidR="00F63AD7" w:rsidRPr="00231F03" w14:paraId="01753411" w14:textId="77777777" w:rsidTr="00F63A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600BCC" w14:textId="77777777" w:rsidR="00F63AD7" w:rsidRDefault="00000000">
            <w:r>
              <w:t>ReceitaWS</w:t>
            </w:r>
          </w:p>
        </w:tc>
        <w:tc>
          <w:tcPr>
            <w:tcW w:w="4320" w:type="dxa"/>
          </w:tcPr>
          <w:p w14:paraId="7AB15E22" w14:textId="77777777" w:rsidR="00F63AD7" w:rsidRPr="000F7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0F704E">
              <w:rPr>
                <w:lang w:val="pt-BR"/>
              </w:rPr>
              <w:t>API pública para consulta de CNPJ</w:t>
            </w:r>
          </w:p>
        </w:tc>
      </w:tr>
      <w:tr w:rsidR="00F63AD7" w:rsidRPr="00231F03" w14:paraId="4DEAFD61" w14:textId="77777777" w:rsidTr="00F63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5B3171" w14:textId="77777777" w:rsidR="00F63AD7" w:rsidRDefault="00000000">
            <w:r>
              <w:t>IA1</w:t>
            </w:r>
          </w:p>
        </w:tc>
        <w:tc>
          <w:tcPr>
            <w:tcW w:w="4320" w:type="dxa"/>
          </w:tcPr>
          <w:p w14:paraId="2D84778C" w14:textId="77777777" w:rsidR="00F63AD7" w:rsidRPr="000F7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0F704E">
              <w:rPr>
                <w:lang w:val="pt-BR"/>
              </w:rPr>
              <w:t>Primeira validação via OpenAI (apenas OCR)</w:t>
            </w:r>
          </w:p>
        </w:tc>
      </w:tr>
      <w:tr w:rsidR="00F63AD7" w:rsidRPr="00231F03" w14:paraId="6E2D5895" w14:textId="77777777" w:rsidTr="00F63A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074752" w14:textId="77777777" w:rsidR="00F63AD7" w:rsidRDefault="00000000">
            <w:r>
              <w:t>IA2</w:t>
            </w:r>
          </w:p>
        </w:tc>
        <w:tc>
          <w:tcPr>
            <w:tcW w:w="4320" w:type="dxa"/>
          </w:tcPr>
          <w:p w14:paraId="7147E51C" w14:textId="77777777" w:rsidR="00F63AD7" w:rsidRPr="000F7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0F704E">
              <w:rPr>
                <w:lang w:val="pt-BR"/>
              </w:rPr>
              <w:t>Segunda validação via OpenAI (comparativa)</w:t>
            </w:r>
          </w:p>
        </w:tc>
      </w:tr>
      <w:tr w:rsidR="00F63AD7" w:rsidRPr="00231F03" w14:paraId="6E2F5909" w14:textId="77777777" w:rsidTr="00F63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AC3E3E" w14:textId="77777777" w:rsidR="00F63AD7" w:rsidRDefault="00000000">
            <w:r>
              <w:t>Watcher</w:t>
            </w:r>
          </w:p>
        </w:tc>
        <w:tc>
          <w:tcPr>
            <w:tcW w:w="4320" w:type="dxa"/>
          </w:tcPr>
          <w:p w14:paraId="56DCC2F0" w14:textId="77777777" w:rsidR="00F63AD7" w:rsidRPr="000F7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0F704E">
              <w:rPr>
                <w:lang w:val="pt-BR"/>
              </w:rPr>
              <w:t>Serviço que monitora inbox e processa jobs</w:t>
            </w:r>
          </w:p>
        </w:tc>
      </w:tr>
      <w:tr w:rsidR="00F63AD7" w:rsidRPr="00231F03" w14:paraId="033DA087" w14:textId="77777777" w:rsidTr="00F63A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77A508" w14:textId="77777777" w:rsidR="00F63AD7" w:rsidRDefault="00000000">
            <w:r>
              <w:t>Pipeline</w:t>
            </w:r>
          </w:p>
        </w:tc>
        <w:tc>
          <w:tcPr>
            <w:tcW w:w="4320" w:type="dxa"/>
          </w:tcPr>
          <w:p w14:paraId="6E02F9FF" w14:textId="77777777" w:rsidR="00F63AD7" w:rsidRPr="000F7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0F704E">
              <w:rPr>
                <w:lang w:val="pt-BR"/>
              </w:rPr>
              <w:t>Sequência de etapas de processamento</w:t>
            </w:r>
          </w:p>
        </w:tc>
      </w:tr>
      <w:tr w:rsidR="00F63AD7" w:rsidRPr="00231F03" w14:paraId="58D35742" w14:textId="77777777" w:rsidTr="00F63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441C4E" w14:textId="77777777" w:rsidR="00F63AD7" w:rsidRDefault="00000000">
            <w:r>
              <w:t>Evidência</w:t>
            </w:r>
          </w:p>
        </w:tc>
        <w:tc>
          <w:tcPr>
            <w:tcW w:w="4320" w:type="dxa"/>
          </w:tcPr>
          <w:p w14:paraId="45FEBE32" w14:textId="77777777" w:rsidR="00F63AD7" w:rsidRPr="000F70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0F704E">
              <w:rPr>
                <w:lang w:val="pt-BR"/>
              </w:rPr>
              <w:t>Arquivo de auditoria (entrada/saída de cada etapa)</w:t>
            </w:r>
          </w:p>
        </w:tc>
      </w:tr>
      <w:tr w:rsidR="00F63AD7" w:rsidRPr="00231F03" w14:paraId="11BDA760" w14:textId="77777777" w:rsidTr="00F63AD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C769AD" w14:textId="77777777" w:rsidR="00F63AD7" w:rsidRDefault="00000000">
            <w:r>
              <w:t>Perfil</w:t>
            </w:r>
          </w:p>
        </w:tc>
        <w:tc>
          <w:tcPr>
            <w:tcW w:w="4320" w:type="dxa"/>
          </w:tcPr>
          <w:p w14:paraId="032DDE81" w14:textId="77777777" w:rsidR="00F63AD7" w:rsidRPr="000F70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BR"/>
              </w:rPr>
            </w:pPr>
            <w:r w:rsidRPr="000F704E">
              <w:rPr>
                <w:lang w:val="pt-BR"/>
              </w:rPr>
              <w:t>Tipo de validação (PF = Pessoa Física, PJ = Pessoa Jurídica)</w:t>
            </w:r>
          </w:p>
        </w:tc>
      </w:tr>
    </w:tbl>
    <w:p w14:paraId="33CABD4F" w14:textId="77777777" w:rsidR="00F63AD7" w:rsidRDefault="00000000">
      <w:pPr>
        <w:pStyle w:val="Ttulo3"/>
      </w:pPr>
      <w:r>
        <w:t>7.3 Referências Técnicas</w:t>
      </w:r>
    </w:p>
    <w:p w14:paraId="03CD495C" w14:textId="77777777" w:rsidR="00F63AD7" w:rsidRDefault="00000000">
      <w:r>
        <w:t>Documentação oficial:</w:t>
      </w:r>
    </w:p>
    <w:p w14:paraId="7583F0BC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OpenAI API: https://platform.openai.com/docs</w:t>
      </w:r>
    </w:p>
    <w:p w14:paraId="61B763D7" w14:textId="77777777" w:rsidR="00F63AD7" w:rsidRDefault="00000000">
      <w:pPr>
        <w:pStyle w:val="Commarcadores"/>
      </w:pPr>
      <w:r>
        <w:t>Streamlit: https://docs.streamlit.io</w:t>
      </w:r>
    </w:p>
    <w:p w14:paraId="537E1F92" w14:textId="77777777" w:rsidR="00F63AD7" w:rsidRDefault="00000000">
      <w:pPr>
        <w:pStyle w:val="Commarcadores"/>
      </w:pPr>
      <w:r>
        <w:t>Docling: https://github.com/DS4SD/docling</w:t>
      </w:r>
    </w:p>
    <w:p w14:paraId="288E1688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lastRenderedPageBreak/>
        <w:t>Tesseract: https://github.com/tesseract-ocr/tesseract</w:t>
      </w:r>
    </w:p>
    <w:p w14:paraId="6E0327DC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ReceitaWS: https://receitaws.com.br/api</w:t>
      </w:r>
    </w:p>
    <w:p w14:paraId="0A1D1591" w14:textId="77777777" w:rsidR="00F63AD7" w:rsidRDefault="00000000">
      <w:r>
        <w:t>Contato e Suporte:</w:t>
      </w:r>
    </w:p>
    <w:p w14:paraId="18D10BDB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Para dúvidas técnicas, consulte os logs em logs/debug.log</w:t>
      </w:r>
    </w:p>
    <w:p w14:paraId="26C0A288" w14:textId="77777777" w:rsidR="00F63AD7" w:rsidRPr="000F704E" w:rsidRDefault="00000000">
      <w:pPr>
        <w:pStyle w:val="Commarcadores"/>
        <w:rPr>
          <w:lang w:val="pt-BR"/>
        </w:rPr>
      </w:pPr>
      <w:r w:rsidRPr="000F704E">
        <w:rPr>
          <w:lang w:val="pt-BR"/>
        </w:rPr>
        <w:t>Para melhorias, documente no repositório do projeto</w:t>
      </w:r>
    </w:p>
    <w:p w14:paraId="47280A4E" w14:textId="77777777" w:rsidR="00F63AD7" w:rsidRPr="000F704E" w:rsidRDefault="00F63AD7">
      <w:pPr>
        <w:rPr>
          <w:lang w:val="pt-BR"/>
        </w:rPr>
      </w:pPr>
    </w:p>
    <w:p w14:paraId="66203670" w14:textId="77777777" w:rsidR="00F63AD7" w:rsidRDefault="00000000">
      <w:r>
        <w:t>Fim do Manual Técnico</w:t>
      </w:r>
    </w:p>
    <w:sectPr w:rsidR="00F63A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8D6EE2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2642538">
    <w:abstractNumId w:val="8"/>
  </w:num>
  <w:num w:numId="2" w16cid:durableId="940069049">
    <w:abstractNumId w:val="6"/>
  </w:num>
  <w:num w:numId="3" w16cid:durableId="643004939">
    <w:abstractNumId w:val="5"/>
  </w:num>
  <w:num w:numId="4" w16cid:durableId="94713177">
    <w:abstractNumId w:val="4"/>
  </w:num>
  <w:num w:numId="5" w16cid:durableId="1704162357">
    <w:abstractNumId w:val="7"/>
  </w:num>
  <w:num w:numId="6" w16cid:durableId="1871066784">
    <w:abstractNumId w:val="3"/>
  </w:num>
  <w:num w:numId="7" w16cid:durableId="892892066">
    <w:abstractNumId w:val="2"/>
  </w:num>
  <w:num w:numId="8" w16cid:durableId="1987316018">
    <w:abstractNumId w:val="1"/>
  </w:num>
  <w:num w:numId="9" w16cid:durableId="1038310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04E"/>
    <w:rsid w:val="0015074B"/>
    <w:rsid w:val="0021024B"/>
    <w:rsid w:val="00231F03"/>
    <w:rsid w:val="0029639D"/>
    <w:rsid w:val="00326F90"/>
    <w:rsid w:val="004A310A"/>
    <w:rsid w:val="004D3CC5"/>
    <w:rsid w:val="005E5BB8"/>
    <w:rsid w:val="007D1B86"/>
    <w:rsid w:val="007E2A83"/>
    <w:rsid w:val="008F6805"/>
    <w:rsid w:val="00AA1D8D"/>
    <w:rsid w:val="00B47730"/>
    <w:rsid w:val="00CB0664"/>
    <w:rsid w:val="00D165B8"/>
    <w:rsid w:val="00F63A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2977BBB"/>
  <w14:defaultImageDpi w14:val="300"/>
  <w15:docId w15:val="{C4FD8409-AEAE-4EB3-9E4E-713AC0FF6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1555</Words>
  <Characters>8400</Characters>
  <Application>Microsoft Office Word</Application>
  <DocSecurity>0</DocSecurity>
  <Lines>70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Walter Filho, MSc</cp:lastModifiedBy>
  <cp:revision>5</cp:revision>
  <dcterms:created xsi:type="dcterms:W3CDTF">2025-12-09T18:57:00Z</dcterms:created>
  <dcterms:modified xsi:type="dcterms:W3CDTF">2025-12-09T19:00:00Z</dcterms:modified>
  <cp:category/>
</cp:coreProperties>
</file>